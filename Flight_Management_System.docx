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74023735"/>
        <w:docPartObj>
          <w:docPartGallery w:val="Cover Pages"/>
          <w:docPartUnique/>
        </w:docPartObj>
      </w:sdtPr>
      <w:sdtEndPr>
        <w:rPr>
          <w:b/>
          <w:bCs/>
        </w:rPr>
      </w:sdtEndPr>
      <w:sdtContent>
        <w:p w14:paraId="69A2747F" w14:textId="7E4DFD74" w:rsidR="006F59FC" w:rsidRDefault="006F59FC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85C2D77" wp14:editId="7F826081">
                    <wp:simplePos x="0" y="0"/>
                    <wp:positionH relativeFrom="page">
                      <wp:posOffset>119575</wp:posOffset>
                    </wp:positionH>
                    <wp:positionV relativeFrom="page">
                      <wp:posOffset>119576</wp:posOffset>
                    </wp:positionV>
                    <wp:extent cx="7575453" cy="4150312"/>
                    <wp:effectExtent l="0" t="0" r="6985" b="317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75453" cy="4150312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58796B2A" id="Group 157" o:spid="_x0000_s1026" style="position:absolute;margin-left:9.4pt;margin-top:9.4pt;width:596.5pt;height:326.8pt;z-index:251662336;mso-position-horizontal-relative:page;mso-position-vertical-relative:page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" stroked="f" strokeweight="2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p w14:paraId="66FB8D52" w14:textId="6734D5C9" w:rsidR="006F59FC" w:rsidRDefault="00A71B0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4444F10" wp14:editId="4F29809F">
                    <wp:simplePos x="0" y="0"/>
                    <wp:positionH relativeFrom="page">
                      <wp:posOffset>228600</wp:posOffset>
                    </wp:positionH>
                    <wp:positionV relativeFrom="page">
                      <wp:posOffset>5384800</wp:posOffset>
                    </wp:positionV>
                    <wp:extent cx="7315200" cy="1809750"/>
                    <wp:effectExtent l="0" t="0" r="0" b="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8097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A8BBB5" w14:textId="186965F5" w:rsidR="006F59FC" w:rsidRPr="006F59FC" w:rsidRDefault="00000000">
                                <w:pPr>
                                  <w:jc w:val="right"/>
                                  <w:rPr>
                                    <w:b/>
                                    <w:bCs/>
                                    <w:color w:val="4F81BD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4F81BD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6F59FC" w:rsidRPr="006F59FC">
                                      <w:rPr>
                                        <w:b/>
                                        <w:bCs/>
                                        <w:caps/>
                                        <w:color w:val="4F81BD" w:themeColor="accent1"/>
                                        <w:sz w:val="64"/>
                                        <w:szCs w:val="64"/>
                                      </w:rPr>
                                      <w:t>dsa project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4635EB24" w14:textId="1E5DDF94" w:rsidR="006F59FC" w:rsidRDefault="006F59FC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FLIGHT MANAGEMENT SYSTEM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4444F1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6" type="#_x0000_t202" style="position:absolute;margin-left:18pt;margin-top:424pt;width:8in;height:142.5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" filled="f" stroked="f" strokeweight=".5pt">
                    <v:textbox inset="126pt,0,54pt,0">
                      <w:txbxContent>
                        <w:p w14:paraId="4AA8BBB5" w14:textId="186965F5" w:rsidR="006F59FC" w:rsidRPr="006F59FC" w:rsidRDefault="006F59FC">
                          <w:pPr>
                            <w:jc w:val="right"/>
                            <w:rPr>
                              <w:b/>
                              <w:bCs/>
                              <w:color w:val="4F81BD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4F81BD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6F59FC">
                                <w:rPr>
                                  <w:b/>
                                  <w:bCs/>
                                  <w:caps/>
                                  <w:color w:val="4F81BD" w:themeColor="accent1"/>
                                  <w:sz w:val="64"/>
                                  <w:szCs w:val="64"/>
                                </w:rPr>
                                <w:t>dsa project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4635EB24" w14:textId="1E5DDF94" w:rsidR="006F59FC" w:rsidRDefault="006F59FC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FLIGHT MANAGEMENT SYSTEM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B382142" wp14:editId="53163366">
                    <wp:simplePos x="0" y="0"/>
                    <wp:positionH relativeFrom="page">
                      <wp:posOffset>133985</wp:posOffset>
                    </wp:positionH>
                    <wp:positionV relativeFrom="page">
                      <wp:posOffset>7815580</wp:posOffset>
                    </wp:positionV>
                    <wp:extent cx="7315200" cy="1009650"/>
                    <wp:effectExtent l="0" t="0" r="0" b="508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DDDC2E" w14:textId="77777777" w:rsidR="00A71B08" w:rsidRPr="00A71B08" w:rsidRDefault="00A71B08" w:rsidP="00A71B08">
                                <w:pPr>
                                  <w:pStyle w:val="NoSpacing"/>
                                  <w:jc w:val="center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5B38214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1" o:spid="_x0000_s1027" type="#_x0000_t202" style="position:absolute;margin-left:10.55pt;margin-top:615.4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" filled="f" stroked="f" strokeweight=".5pt">
                    <v:textbox style="mso-fit-shape-to-text:t" inset="126pt,0,54pt,0">
                      <w:txbxContent>
                        <w:p w14:paraId="2EDDDC2E" w14:textId="77777777" w:rsidR="00A71B08" w:rsidRPr="00A71B08" w:rsidRDefault="00A71B08" w:rsidP="00A71B08">
                          <w:pPr>
                            <w:pStyle w:val="NoSpacing"/>
                            <w:jc w:val="center"/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6F59FC">
            <w:rPr>
              <w:b/>
              <w:bCs/>
            </w:rPr>
            <w:br w:type="page"/>
          </w:r>
        </w:p>
      </w:sdtContent>
    </w:sdt>
    <w:p w14:paraId="0715159B" w14:textId="361A1F41" w:rsidR="00B51650" w:rsidRPr="006F59FC" w:rsidRDefault="00000000" w:rsidP="006F59FC">
      <w:pPr>
        <w:pStyle w:val="Heading1"/>
        <w:jc w:val="center"/>
        <w:rPr>
          <w:rFonts w:ascii="Times New Roman" w:hAnsi="Times New Roman" w:cs="Times New Roman"/>
          <w:sz w:val="36"/>
          <w:szCs w:val="36"/>
        </w:rPr>
      </w:pPr>
      <w:r w:rsidRPr="006F59FC">
        <w:rPr>
          <w:rFonts w:ascii="Times New Roman" w:hAnsi="Times New Roman" w:cs="Times New Roman"/>
          <w:sz w:val="36"/>
          <w:szCs w:val="36"/>
        </w:rPr>
        <w:lastRenderedPageBreak/>
        <w:t xml:space="preserve">Flight Management System </w:t>
      </w:r>
    </w:p>
    <w:p w14:paraId="6DBFDBEC" w14:textId="77777777" w:rsidR="006F59FC" w:rsidRPr="006F59FC" w:rsidRDefault="006F59FC" w:rsidP="006F59FC"/>
    <w:p w14:paraId="5BD8F68E" w14:textId="79A44D51" w:rsidR="006F59FC" w:rsidRPr="006F59FC" w:rsidRDefault="00000000" w:rsidP="00A71B08">
      <w:pPr>
        <w:pStyle w:val="Heading2"/>
        <w:spacing w:line="36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6F59FC">
        <w:rPr>
          <w:rFonts w:ascii="Times New Roman" w:hAnsi="Times New Roman" w:cs="Times New Roman"/>
          <w:sz w:val="28"/>
          <w:szCs w:val="28"/>
          <w:u w:val="single"/>
        </w:rPr>
        <w:t>1. Introduction</w:t>
      </w:r>
      <w:r w:rsidR="006F59FC" w:rsidRPr="006F59FC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537D05C5" w14:textId="6ABB142B" w:rsidR="006F59FC" w:rsidRPr="006F59FC" w:rsidRDefault="006F59FC" w:rsidP="00A71B08">
      <w:pPr>
        <w:spacing w:line="360" w:lineRule="auto"/>
        <w:jc w:val="both"/>
        <w:rPr>
          <w:sz w:val="24"/>
          <w:szCs w:val="24"/>
        </w:rPr>
      </w:pPr>
      <w:r w:rsidRPr="006F59FC">
        <w:rPr>
          <w:sz w:val="24"/>
          <w:szCs w:val="24"/>
        </w:rPr>
        <w:t xml:space="preserve">The Flight Management System is a </w:t>
      </w:r>
      <w:r w:rsidR="00A71B08">
        <w:rPr>
          <w:sz w:val="24"/>
          <w:szCs w:val="24"/>
        </w:rPr>
        <w:t>system made</w:t>
      </w:r>
      <w:r w:rsidRPr="006F59FC">
        <w:rPr>
          <w:sz w:val="24"/>
          <w:szCs w:val="24"/>
        </w:rPr>
        <w:t xml:space="preserve"> to efficiently manage essential airline operations using core concepts of </w:t>
      </w:r>
      <w:r w:rsidRPr="006F59FC">
        <w:rPr>
          <w:b/>
          <w:bCs/>
          <w:sz w:val="24"/>
          <w:szCs w:val="24"/>
        </w:rPr>
        <w:t>Data Structures and Algorithms (DSA)</w:t>
      </w:r>
      <w:r w:rsidRPr="006F59FC">
        <w:rPr>
          <w:sz w:val="24"/>
          <w:szCs w:val="24"/>
        </w:rPr>
        <w:t xml:space="preserve">. The system maintains detailed records of flights, including destination countries, departure times, and seating arrangements. It provides functionalities such as adding new flights, searching for available flights, </w:t>
      </w:r>
      <w:proofErr w:type="gramStart"/>
      <w:r w:rsidR="00847B48">
        <w:rPr>
          <w:sz w:val="24"/>
          <w:szCs w:val="24"/>
        </w:rPr>
        <w:t>Add</w:t>
      </w:r>
      <w:proofErr w:type="gramEnd"/>
      <w:r w:rsidR="00847B48">
        <w:rPr>
          <w:sz w:val="24"/>
          <w:szCs w:val="24"/>
        </w:rPr>
        <w:t xml:space="preserve"> a passenger in waiting list, </w:t>
      </w:r>
      <w:proofErr w:type="gramStart"/>
      <w:r w:rsidR="00847B48">
        <w:rPr>
          <w:sz w:val="24"/>
          <w:szCs w:val="24"/>
        </w:rPr>
        <w:t>Delete</w:t>
      </w:r>
      <w:proofErr w:type="gramEnd"/>
      <w:r w:rsidR="00847B48">
        <w:rPr>
          <w:sz w:val="24"/>
          <w:szCs w:val="24"/>
        </w:rPr>
        <w:t xml:space="preserve"> flights, </w:t>
      </w:r>
      <w:r w:rsidRPr="006F59FC">
        <w:rPr>
          <w:sz w:val="24"/>
          <w:szCs w:val="24"/>
        </w:rPr>
        <w:t>organizing flight data, and managing seat bookings through a structured and logical approach.</w:t>
      </w:r>
    </w:p>
    <w:p w14:paraId="7E534B3A" w14:textId="4C5BC4AD" w:rsidR="006F59FC" w:rsidRPr="006F59FC" w:rsidRDefault="006F59FC" w:rsidP="00A71B08">
      <w:pPr>
        <w:spacing w:line="360" w:lineRule="auto"/>
        <w:jc w:val="both"/>
        <w:rPr>
          <w:sz w:val="24"/>
          <w:szCs w:val="24"/>
        </w:rPr>
      </w:pPr>
      <w:r w:rsidRPr="006F59FC">
        <w:rPr>
          <w:sz w:val="24"/>
          <w:szCs w:val="24"/>
        </w:rPr>
        <w:t xml:space="preserve">This project demonstrates how data structures like </w:t>
      </w:r>
      <w:r w:rsidRPr="006F59FC">
        <w:rPr>
          <w:b/>
          <w:bCs/>
          <w:sz w:val="24"/>
          <w:szCs w:val="24"/>
        </w:rPr>
        <w:t>linked lists</w:t>
      </w:r>
      <w:r w:rsidRPr="006F59FC">
        <w:rPr>
          <w:sz w:val="24"/>
          <w:szCs w:val="24"/>
        </w:rPr>
        <w:t xml:space="preserve">, </w:t>
      </w:r>
      <w:r w:rsidRPr="006F59FC">
        <w:rPr>
          <w:b/>
          <w:bCs/>
          <w:sz w:val="24"/>
          <w:szCs w:val="24"/>
        </w:rPr>
        <w:t>arrays</w:t>
      </w:r>
      <w:r w:rsidRPr="006F59FC">
        <w:rPr>
          <w:sz w:val="24"/>
          <w:szCs w:val="24"/>
        </w:rPr>
        <w:t xml:space="preserve">, </w:t>
      </w:r>
      <w:r w:rsidRPr="006F59FC">
        <w:rPr>
          <w:b/>
          <w:bCs/>
          <w:sz w:val="24"/>
          <w:szCs w:val="24"/>
        </w:rPr>
        <w:t>searching</w:t>
      </w:r>
      <w:r w:rsidRPr="006F59FC">
        <w:rPr>
          <w:sz w:val="24"/>
          <w:szCs w:val="24"/>
        </w:rPr>
        <w:t xml:space="preserve">, and </w:t>
      </w:r>
      <w:r w:rsidRPr="006F59FC">
        <w:rPr>
          <w:b/>
          <w:bCs/>
          <w:sz w:val="24"/>
          <w:szCs w:val="24"/>
        </w:rPr>
        <w:t>sorting algorithms</w:t>
      </w:r>
      <w:r w:rsidRPr="006F59FC">
        <w:rPr>
          <w:sz w:val="24"/>
          <w:szCs w:val="24"/>
        </w:rPr>
        <w:t xml:space="preserve"> can be applied to solve real-world problems. By integrating these concepts, the Flight Management System ensures fast data retrieval, organized storage, and smooth handling of operations. The system is simple, user-friendly, and </w:t>
      </w:r>
      <w:r w:rsidR="00A71B08">
        <w:rPr>
          <w:sz w:val="24"/>
          <w:szCs w:val="24"/>
        </w:rPr>
        <w:t xml:space="preserve">made </w:t>
      </w:r>
      <w:r w:rsidRPr="006F59FC">
        <w:rPr>
          <w:sz w:val="24"/>
          <w:szCs w:val="24"/>
        </w:rPr>
        <w:t>to support students in understanding how DSA concepts translate into practical applications.</w:t>
      </w:r>
    </w:p>
    <w:p w14:paraId="5F68675A" w14:textId="77777777" w:rsidR="006F59FC" w:rsidRPr="006F59FC" w:rsidRDefault="006F59FC" w:rsidP="006F59FC"/>
    <w:p w14:paraId="27CCDE15" w14:textId="2784538F" w:rsidR="00A71B08" w:rsidRPr="00A71B08" w:rsidRDefault="00000000" w:rsidP="00A71B08">
      <w:pPr>
        <w:pStyle w:val="Heading2"/>
        <w:rPr>
          <w:rFonts w:ascii="Times New Roman" w:hAnsi="Times New Roman" w:cs="Times New Roman"/>
          <w:sz w:val="28"/>
          <w:szCs w:val="28"/>
          <w:u w:val="single"/>
        </w:rPr>
      </w:pPr>
      <w:r w:rsidRPr="00A71B08">
        <w:rPr>
          <w:rFonts w:ascii="Times New Roman" w:hAnsi="Times New Roman" w:cs="Times New Roman"/>
          <w:sz w:val="28"/>
          <w:szCs w:val="28"/>
          <w:u w:val="single"/>
        </w:rPr>
        <w:t>2. Objectives</w:t>
      </w:r>
      <w:r w:rsidR="00A71B08" w:rsidRPr="00A71B08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00A928AC" w14:textId="66FACA70" w:rsidR="00A71B08" w:rsidRPr="00A71B08" w:rsidRDefault="00A71B08" w:rsidP="00870B09">
      <w:pPr>
        <w:jc w:val="both"/>
        <w:rPr>
          <w:sz w:val="24"/>
          <w:szCs w:val="24"/>
        </w:rPr>
      </w:pPr>
      <w:r w:rsidRPr="00A71B08">
        <w:rPr>
          <w:sz w:val="24"/>
          <w:szCs w:val="24"/>
        </w:rPr>
        <w:t xml:space="preserve">1. </w:t>
      </w:r>
      <w:r w:rsidRPr="00A71B08">
        <w:rPr>
          <w:b/>
          <w:bCs/>
          <w:sz w:val="24"/>
          <w:szCs w:val="24"/>
        </w:rPr>
        <w:t>To design an efficient system for managing flight information</w:t>
      </w:r>
      <w:r w:rsidRPr="00A71B08">
        <w:rPr>
          <w:sz w:val="24"/>
          <w:szCs w:val="24"/>
        </w:rPr>
        <w:t xml:space="preserve"> including destination, departure time, and seating arrangement.</w:t>
      </w:r>
    </w:p>
    <w:p w14:paraId="7489F30C" w14:textId="3C414274" w:rsidR="00A71B08" w:rsidRPr="00A71B08" w:rsidRDefault="00A71B08" w:rsidP="00870B09">
      <w:pPr>
        <w:jc w:val="both"/>
        <w:rPr>
          <w:sz w:val="24"/>
          <w:szCs w:val="24"/>
        </w:rPr>
      </w:pPr>
      <w:r w:rsidRPr="00A71B08">
        <w:rPr>
          <w:sz w:val="24"/>
          <w:szCs w:val="24"/>
        </w:rPr>
        <w:t xml:space="preserve">2. </w:t>
      </w:r>
      <w:r w:rsidRPr="00A71B08">
        <w:rPr>
          <w:b/>
          <w:bCs/>
          <w:sz w:val="24"/>
          <w:szCs w:val="24"/>
        </w:rPr>
        <w:t>To apply core Data Structures and Algorithms (DSA) concepts</w:t>
      </w:r>
      <w:r w:rsidRPr="00A71B08">
        <w:rPr>
          <w:sz w:val="24"/>
          <w:szCs w:val="24"/>
        </w:rPr>
        <w:t xml:space="preserve"> such as linked lists, </w:t>
      </w:r>
      <w:r w:rsidR="00870B09">
        <w:rPr>
          <w:sz w:val="24"/>
          <w:szCs w:val="24"/>
        </w:rPr>
        <w:t xml:space="preserve">2D </w:t>
      </w:r>
      <w:r w:rsidRPr="00A71B08">
        <w:rPr>
          <w:sz w:val="24"/>
          <w:szCs w:val="24"/>
        </w:rPr>
        <w:t>arrays, searching, and sorting in a real-world problem.</w:t>
      </w:r>
    </w:p>
    <w:p w14:paraId="6B3E05C6" w14:textId="745D71A1" w:rsidR="00A71B08" w:rsidRPr="00A71B08" w:rsidRDefault="00A71B08" w:rsidP="00870B09">
      <w:pPr>
        <w:jc w:val="both"/>
        <w:rPr>
          <w:sz w:val="24"/>
          <w:szCs w:val="24"/>
        </w:rPr>
      </w:pPr>
      <w:r w:rsidRPr="00A71B08">
        <w:rPr>
          <w:sz w:val="24"/>
          <w:szCs w:val="24"/>
        </w:rPr>
        <w:t xml:space="preserve">3. </w:t>
      </w:r>
      <w:r w:rsidRPr="00A71B08">
        <w:rPr>
          <w:b/>
          <w:bCs/>
          <w:sz w:val="24"/>
          <w:szCs w:val="24"/>
        </w:rPr>
        <w:t>To enable users to easily add, search, update</w:t>
      </w:r>
      <w:r w:rsidR="00870B09">
        <w:rPr>
          <w:b/>
          <w:bCs/>
          <w:sz w:val="24"/>
          <w:szCs w:val="24"/>
        </w:rPr>
        <w:t xml:space="preserve"> </w:t>
      </w:r>
      <w:r w:rsidRPr="00A71B08">
        <w:rPr>
          <w:sz w:val="24"/>
          <w:szCs w:val="24"/>
        </w:rPr>
        <w:t>through a simple console-based interface.</w:t>
      </w:r>
    </w:p>
    <w:p w14:paraId="45707065" w14:textId="72E0ED24" w:rsidR="00A71B08" w:rsidRPr="00A71B08" w:rsidRDefault="00A71B08" w:rsidP="00870B09">
      <w:pPr>
        <w:jc w:val="both"/>
        <w:rPr>
          <w:sz w:val="24"/>
          <w:szCs w:val="24"/>
        </w:rPr>
      </w:pPr>
      <w:r w:rsidRPr="00A71B08">
        <w:rPr>
          <w:sz w:val="24"/>
          <w:szCs w:val="24"/>
        </w:rPr>
        <w:t xml:space="preserve">4. </w:t>
      </w:r>
      <w:r w:rsidRPr="00A71B08">
        <w:rPr>
          <w:b/>
          <w:bCs/>
          <w:sz w:val="24"/>
          <w:szCs w:val="24"/>
        </w:rPr>
        <w:t>To implement a seating management module</w:t>
      </w:r>
      <w:r w:rsidRPr="00A71B08">
        <w:rPr>
          <w:sz w:val="24"/>
          <w:szCs w:val="24"/>
        </w:rPr>
        <w:t xml:space="preserve"> using a 2D array that keeps track of available and booked seats.</w:t>
      </w:r>
    </w:p>
    <w:p w14:paraId="0594A916" w14:textId="208415CB" w:rsidR="00A71B08" w:rsidRPr="00A71B08" w:rsidRDefault="00A71B08" w:rsidP="00870B09">
      <w:pPr>
        <w:jc w:val="both"/>
        <w:rPr>
          <w:sz w:val="24"/>
          <w:szCs w:val="24"/>
        </w:rPr>
      </w:pPr>
      <w:r w:rsidRPr="00A71B08">
        <w:rPr>
          <w:sz w:val="24"/>
          <w:szCs w:val="24"/>
        </w:rPr>
        <w:t xml:space="preserve">5. </w:t>
      </w:r>
      <w:r w:rsidRPr="00A71B08">
        <w:rPr>
          <w:b/>
          <w:bCs/>
          <w:sz w:val="24"/>
          <w:szCs w:val="24"/>
        </w:rPr>
        <w:t>To improve data retrieval efficiency</w:t>
      </w:r>
      <w:r w:rsidRPr="00A71B08">
        <w:rPr>
          <w:sz w:val="24"/>
          <w:szCs w:val="24"/>
        </w:rPr>
        <w:t xml:space="preserve"> by implementing search algorithms for locating flights based on time, ID, or destination.</w:t>
      </w:r>
    </w:p>
    <w:p w14:paraId="33277507" w14:textId="22543AE1" w:rsidR="00A71B08" w:rsidRPr="00A71B08" w:rsidRDefault="00A71B08" w:rsidP="00870B09">
      <w:pPr>
        <w:jc w:val="both"/>
        <w:rPr>
          <w:sz w:val="24"/>
          <w:szCs w:val="24"/>
        </w:rPr>
      </w:pPr>
      <w:r w:rsidRPr="00A71B08">
        <w:rPr>
          <w:sz w:val="24"/>
          <w:szCs w:val="24"/>
        </w:rPr>
        <w:lastRenderedPageBreak/>
        <w:t xml:space="preserve">6. </w:t>
      </w:r>
      <w:r w:rsidRPr="00A71B08">
        <w:rPr>
          <w:b/>
          <w:bCs/>
          <w:sz w:val="24"/>
          <w:szCs w:val="24"/>
        </w:rPr>
        <w:t>To organize flight records</w:t>
      </w:r>
      <w:r w:rsidRPr="00A71B08">
        <w:rPr>
          <w:sz w:val="24"/>
          <w:szCs w:val="24"/>
        </w:rPr>
        <w:t xml:space="preserve"> in a structured manner </w:t>
      </w:r>
      <w:proofErr w:type="gramStart"/>
      <w:r w:rsidRPr="00A71B08">
        <w:rPr>
          <w:sz w:val="24"/>
          <w:szCs w:val="24"/>
        </w:rPr>
        <w:t>using</w:t>
      </w:r>
      <w:r w:rsidR="00870B09">
        <w:rPr>
          <w:sz w:val="24"/>
          <w:szCs w:val="24"/>
        </w:rPr>
        <w:t xml:space="preserve"> </w:t>
      </w:r>
      <w:r w:rsidRPr="00A71B08">
        <w:rPr>
          <w:sz w:val="24"/>
          <w:szCs w:val="24"/>
        </w:rPr>
        <w:t>sorting</w:t>
      </w:r>
      <w:proofErr w:type="gramEnd"/>
      <w:r w:rsidRPr="00A71B08">
        <w:rPr>
          <w:sz w:val="24"/>
          <w:szCs w:val="24"/>
        </w:rPr>
        <w:t xml:space="preserve"> techniques to display flights in proper order.</w:t>
      </w:r>
    </w:p>
    <w:p w14:paraId="0BC164B0" w14:textId="5CA45601" w:rsidR="00A71B08" w:rsidRPr="00A71B08" w:rsidRDefault="00A71B08" w:rsidP="00870B09">
      <w:pPr>
        <w:jc w:val="both"/>
        <w:rPr>
          <w:sz w:val="24"/>
          <w:szCs w:val="24"/>
        </w:rPr>
      </w:pPr>
      <w:r w:rsidRPr="00A71B08">
        <w:rPr>
          <w:sz w:val="24"/>
          <w:szCs w:val="24"/>
        </w:rPr>
        <w:t xml:space="preserve">7. </w:t>
      </w:r>
      <w:r w:rsidRPr="00A71B08">
        <w:rPr>
          <w:b/>
          <w:bCs/>
          <w:sz w:val="24"/>
          <w:szCs w:val="24"/>
        </w:rPr>
        <w:t>To create a lightweight and user-friendly system</w:t>
      </w:r>
      <w:r w:rsidRPr="00A71B08">
        <w:rPr>
          <w:sz w:val="24"/>
          <w:szCs w:val="24"/>
        </w:rPr>
        <w:t xml:space="preserve"> suitable for academic learning and practical demonstration of DSA concepts.</w:t>
      </w:r>
    </w:p>
    <w:p w14:paraId="6C5E79C1" w14:textId="77777777" w:rsidR="00A71B08" w:rsidRPr="00A71B08" w:rsidRDefault="00A71B08" w:rsidP="00A71B08"/>
    <w:p w14:paraId="4123C41E" w14:textId="2AA5714F" w:rsidR="006F59FC" w:rsidRPr="00600965" w:rsidRDefault="00000000">
      <w:pPr>
        <w:pStyle w:val="Heading2"/>
        <w:rPr>
          <w:rFonts w:ascii="Times New Roman" w:hAnsi="Times New Roman" w:cs="Times New Roman"/>
          <w:sz w:val="28"/>
          <w:szCs w:val="28"/>
          <w:u w:val="single"/>
        </w:rPr>
      </w:pPr>
      <w:r w:rsidRPr="00600965">
        <w:rPr>
          <w:rFonts w:ascii="Times New Roman" w:hAnsi="Times New Roman" w:cs="Times New Roman"/>
          <w:sz w:val="28"/>
          <w:szCs w:val="28"/>
          <w:u w:val="single"/>
        </w:rPr>
        <w:t>3. Features</w:t>
      </w:r>
      <w:r w:rsidR="00847B48" w:rsidRPr="00600965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082B1B3F" w14:textId="08CAF30F" w:rsidR="00847B48" w:rsidRDefault="00847B48" w:rsidP="00847B48">
      <w:pPr>
        <w:rPr>
          <w:sz w:val="24"/>
          <w:szCs w:val="24"/>
        </w:rPr>
      </w:pPr>
      <w:r w:rsidRPr="00847B48">
        <w:rPr>
          <w:rFonts w:ascii="Segoe UI Symbol" w:hAnsi="Segoe UI Symbol" w:cs="Segoe UI Symbol"/>
          <w:sz w:val="24"/>
          <w:szCs w:val="24"/>
        </w:rPr>
        <w:t>✔</w:t>
      </w:r>
      <w:r w:rsidRPr="00847B48">
        <w:rPr>
          <w:sz w:val="24"/>
          <w:szCs w:val="24"/>
        </w:rPr>
        <w:t xml:space="preserve"> Add new flights</w:t>
      </w:r>
      <w:r w:rsidRPr="00847B48">
        <w:rPr>
          <w:sz w:val="24"/>
          <w:szCs w:val="24"/>
        </w:rPr>
        <w:br/>
      </w:r>
      <w:r w:rsidRPr="00847B48">
        <w:rPr>
          <w:rFonts w:ascii="Segoe UI Symbol" w:hAnsi="Segoe UI Symbol" w:cs="Segoe UI Symbol"/>
          <w:sz w:val="24"/>
          <w:szCs w:val="24"/>
        </w:rPr>
        <w:t>✔</w:t>
      </w:r>
      <w:r w:rsidRPr="00847B48">
        <w:rPr>
          <w:sz w:val="24"/>
          <w:szCs w:val="24"/>
        </w:rPr>
        <w:t xml:space="preserve"> Display all flights</w:t>
      </w:r>
      <w:r w:rsidRPr="00847B48">
        <w:rPr>
          <w:sz w:val="24"/>
          <w:szCs w:val="24"/>
        </w:rPr>
        <w:br/>
      </w:r>
      <w:r w:rsidRPr="00847B48">
        <w:rPr>
          <w:rFonts w:ascii="Segoe UI Symbol" w:hAnsi="Segoe UI Symbol" w:cs="Segoe UI Symbol"/>
          <w:sz w:val="24"/>
          <w:szCs w:val="24"/>
        </w:rPr>
        <w:t>✔</w:t>
      </w:r>
      <w:r w:rsidRPr="00847B48">
        <w:rPr>
          <w:sz w:val="24"/>
          <w:szCs w:val="24"/>
        </w:rPr>
        <w:t xml:space="preserve"> Search flight by ID</w:t>
      </w:r>
      <w:r w:rsidRPr="00847B48">
        <w:rPr>
          <w:sz w:val="24"/>
          <w:szCs w:val="24"/>
        </w:rPr>
        <w:br/>
      </w:r>
      <w:r w:rsidRPr="00847B48">
        <w:rPr>
          <w:rFonts w:ascii="Segoe UI Symbol" w:hAnsi="Segoe UI Symbol" w:cs="Segoe UI Symbol"/>
          <w:sz w:val="24"/>
          <w:szCs w:val="24"/>
        </w:rPr>
        <w:t>✔</w:t>
      </w:r>
      <w:r w:rsidRPr="00847B48">
        <w:rPr>
          <w:sz w:val="24"/>
          <w:szCs w:val="24"/>
        </w:rPr>
        <w:t xml:space="preserve"> Seat booking with row &amp; column</w:t>
      </w:r>
      <w:r w:rsidRPr="00847B48">
        <w:rPr>
          <w:sz w:val="24"/>
          <w:szCs w:val="24"/>
        </w:rPr>
        <w:br/>
      </w:r>
      <w:r w:rsidRPr="00847B48">
        <w:rPr>
          <w:rFonts w:ascii="Segoe UI Symbol" w:hAnsi="Segoe UI Symbol" w:cs="Segoe UI Symbol"/>
          <w:sz w:val="24"/>
          <w:szCs w:val="24"/>
        </w:rPr>
        <w:t>✔</w:t>
      </w:r>
      <w:r w:rsidRPr="00847B48">
        <w:rPr>
          <w:sz w:val="24"/>
          <w:szCs w:val="24"/>
        </w:rPr>
        <w:t xml:space="preserve"> Waiting list (Queue Implementation)</w:t>
      </w:r>
      <w:r w:rsidRPr="00847B48">
        <w:rPr>
          <w:sz w:val="24"/>
          <w:szCs w:val="24"/>
        </w:rPr>
        <w:br/>
      </w:r>
      <w:r w:rsidRPr="00847B48">
        <w:rPr>
          <w:rFonts w:ascii="Segoe UI Symbol" w:hAnsi="Segoe UI Symbol" w:cs="Segoe UI Symbol"/>
          <w:sz w:val="24"/>
          <w:szCs w:val="24"/>
        </w:rPr>
        <w:t>✔</w:t>
      </w:r>
      <w:r w:rsidRPr="00847B48">
        <w:rPr>
          <w:sz w:val="24"/>
          <w:szCs w:val="24"/>
        </w:rPr>
        <w:t xml:space="preserve"> Delete flight</w:t>
      </w:r>
      <w:r w:rsidRPr="00847B48">
        <w:rPr>
          <w:sz w:val="24"/>
          <w:szCs w:val="24"/>
        </w:rPr>
        <w:br/>
      </w:r>
      <w:r w:rsidRPr="00847B48">
        <w:rPr>
          <w:rFonts w:ascii="Segoe UI Symbol" w:hAnsi="Segoe UI Symbol" w:cs="Segoe UI Symbol"/>
          <w:sz w:val="24"/>
          <w:szCs w:val="24"/>
        </w:rPr>
        <w:t>✔</w:t>
      </w:r>
      <w:r w:rsidRPr="00847B48">
        <w:rPr>
          <w:sz w:val="24"/>
          <w:szCs w:val="24"/>
        </w:rPr>
        <w:t xml:space="preserve"> Input validation</w:t>
      </w:r>
      <w:r w:rsidRPr="00847B48">
        <w:rPr>
          <w:sz w:val="24"/>
          <w:szCs w:val="24"/>
        </w:rPr>
        <w:br/>
      </w:r>
      <w:r w:rsidRPr="00847B48">
        <w:rPr>
          <w:rFonts w:ascii="Segoe UI Symbol" w:hAnsi="Segoe UI Symbol" w:cs="Segoe UI Symbol"/>
          <w:sz w:val="24"/>
          <w:szCs w:val="24"/>
        </w:rPr>
        <w:t>✔</w:t>
      </w:r>
      <w:r w:rsidRPr="00847B48">
        <w:rPr>
          <w:sz w:val="24"/>
          <w:szCs w:val="24"/>
        </w:rPr>
        <w:t xml:space="preserve"> Prevent infinite loops</w:t>
      </w:r>
    </w:p>
    <w:p w14:paraId="6A4744EB" w14:textId="77777777" w:rsidR="00847B48" w:rsidRPr="00847B48" w:rsidRDefault="00847B48" w:rsidP="00847B48">
      <w:pPr>
        <w:rPr>
          <w:sz w:val="24"/>
          <w:szCs w:val="24"/>
        </w:rPr>
      </w:pPr>
    </w:p>
    <w:p w14:paraId="767D57CF" w14:textId="64F3D15E" w:rsidR="00B51650" w:rsidRDefault="00000000">
      <w:pPr>
        <w:pStyle w:val="Heading2"/>
        <w:rPr>
          <w:rFonts w:ascii="Times New Roman" w:hAnsi="Times New Roman" w:cs="Times New Roman"/>
          <w:sz w:val="28"/>
          <w:szCs w:val="28"/>
          <w:u w:val="single"/>
        </w:rPr>
      </w:pPr>
      <w:r w:rsidRPr="00847B48">
        <w:rPr>
          <w:rFonts w:ascii="Times New Roman" w:hAnsi="Times New Roman" w:cs="Times New Roman"/>
          <w:sz w:val="28"/>
          <w:szCs w:val="28"/>
          <w:u w:val="single"/>
        </w:rPr>
        <w:t>4. Data Structures Used</w:t>
      </w:r>
      <w:r w:rsidR="00847B48" w:rsidRPr="00847B48">
        <w:rPr>
          <w:rFonts w:ascii="Times New Roman" w:hAnsi="Times New Roman" w:cs="Times New Roman"/>
          <w:sz w:val="28"/>
          <w:szCs w:val="28"/>
          <w:u w:val="single"/>
        </w:rPr>
        <w:t>:</w:t>
      </w:r>
    </w:p>
    <w:p w14:paraId="28C14112" w14:textId="77777777" w:rsidR="00847B48" w:rsidRDefault="00847B48" w:rsidP="00847B4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5"/>
        <w:gridCol w:w="1429"/>
      </w:tblGrid>
      <w:tr w:rsidR="00847B48" w:rsidRPr="00847B48" w14:paraId="56BA6219" w14:textId="77777777" w:rsidTr="00847B48">
        <w:trPr>
          <w:tblCellSpacing w:w="15" w:type="dxa"/>
        </w:trPr>
        <w:tc>
          <w:tcPr>
            <w:tcW w:w="2160" w:type="dxa"/>
            <w:vAlign w:val="center"/>
            <w:hideMark/>
          </w:tcPr>
          <w:p w14:paraId="2C189694" w14:textId="77777777" w:rsidR="00847B48" w:rsidRPr="00847B48" w:rsidRDefault="00847B48" w:rsidP="00847B48">
            <w:pPr>
              <w:rPr>
                <w:sz w:val="24"/>
                <w:szCs w:val="24"/>
              </w:rPr>
            </w:pPr>
            <w:r w:rsidRPr="00847B48">
              <w:rPr>
                <w:sz w:val="24"/>
                <w:szCs w:val="24"/>
              </w:rPr>
              <w:t>Language</w:t>
            </w:r>
          </w:p>
        </w:tc>
        <w:tc>
          <w:tcPr>
            <w:tcW w:w="1384" w:type="dxa"/>
            <w:vAlign w:val="center"/>
            <w:hideMark/>
          </w:tcPr>
          <w:p w14:paraId="5748A78E" w14:textId="77777777" w:rsidR="00847B48" w:rsidRDefault="00847B48" w:rsidP="00847B48">
            <w:pPr>
              <w:rPr>
                <w:sz w:val="24"/>
                <w:szCs w:val="24"/>
              </w:rPr>
            </w:pPr>
          </w:p>
          <w:p w14:paraId="4655701A" w14:textId="723E3373" w:rsidR="00847B48" w:rsidRPr="00847B48" w:rsidRDefault="00847B48" w:rsidP="00847B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847B48">
              <w:rPr>
                <w:sz w:val="24"/>
                <w:szCs w:val="24"/>
              </w:rPr>
              <w:t>C++</w:t>
            </w:r>
          </w:p>
        </w:tc>
      </w:tr>
      <w:tr w:rsidR="00847B48" w:rsidRPr="00847B48" w14:paraId="0F764C58" w14:textId="77777777" w:rsidTr="00847B48">
        <w:trPr>
          <w:tblCellSpacing w:w="15" w:type="dxa"/>
        </w:trPr>
        <w:tc>
          <w:tcPr>
            <w:tcW w:w="2160" w:type="dxa"/>
            <w:vAlign w:val="center"/>
            <w:hideMark/>
          </w:tcPr>
          <w:p w14:paraId="47522BF4" w14:textId="77777777" w:rsidR="00847B48" w:rsidRPr="00847B48" w:rsidRDefault="00847B48" w:rsidP="00847B48">
            <w:pPr>
              <w:rPr>
                <w:sz w:val="24"/>
                <w:szCs w:val="24"/>
              </w:rPr>
            </w:pPr>
            <w:r w:rsidRPr="00847B48">
              <w:rPr>
                <w:sz w:val="24"/>
                <w:szCs w:val="24"/>
              </w:rPr>
              <w:t>Data Structure</w:t>
            </w:r>
          </w:p>
        </w:tc>
        <w:tc>
          <w:tcPr>
            <w:tcW w:w="1384" w:type="dxa"/>
            <w:vAlign w:val="center"/>
            <w:hideMark/>
          </w:tcPr>
          <w:p w14:paraId="366D056F" w14:textId="06D4C095" w:rsidR="00847B48" w:rsidRPr="00847B48" w:rsidRDefault="00847B48" w:rsidP="00847B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847B48">
              <w:rPr>
                <w:sz w:val="24"/>
                <w:szCs w:val="24"/>
              </w:rPr>
              <w:t>Linked List</w:t>
            </w:r>
          </w:p>
        </w:tc>
      </w:tr>
      <w:tr w:rsidR="00847B48" w:rsidRPr="00847B48" w14:paraId="7D1C1B30" w14:textId="77777777" w:rsidTr="00847B48">
        <w:trPr>
          <w:tblCellSpacing w:w="15" w:type="dxa"/>
        </w:trPr>
        <w:tc>
          <w:tcPr>
            <w:tcW w:w="2160" w:type="dxa"/>
            <w:vAlign w:val="center"/>
            <w:hideMark/>
          </w:tcPr>
          <w:p w14:paraId="485B775A" w14:textId="2AECD924" w:rsidR="00847B48" w:rsidRPr="00847B48" w:rsidRDefault="00847B48" w:rsidP="00847B48">
            <w:pPr>
              <w:rPr>
                <w:sz w:val="24"/>
                <w:szCs w:val="24"/>
              </w:rPr>
            </w:pPr>
            <w:r w:rsidRPr="00847B48">
              <w:rPr>
                <w:sz w:val="24"/>
                <w:szCs w:val="24"/>
              </w:rPr>
              <w:t>Queue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384" w:type="dxa"/>
            <w:vAlign w:val="center"/>
            <w:hideMark/>
          </w:tcPr>
          <w:p w14:paraId="77FE980D" w14:textId="77777777" w:rsidR="00847B48" w:rsidRPr="00847B48" w:rsidRDefault="00847B48" w:rsidP="00847B48">
            <w:pPr>
              <w:rPr>
                <w:sz w:val="24"/>
                <w:szCs w:val="24"/>
              </w:rPr>
            </w:pPr>
            <w:r w:rsidRPr="00847B48">
              <w:rPr>
                <w:sz w:val="24"/>
                <w:szCs w:val="24"/>
              </w:rPr>
              <w:t>Linear Queue</w:t>
            </w:r>
          </w:p>
        </w:tc>
      </w:tr>
      <w:tr w:rsidR="00847B48" w:rsidRPr="00847B48" w14:paraId="0049B96A" w14:textId="77777777" w:rsidTr="00847B48">
        <w:trPr>
          <w:tblCellSpacing w:w="15" w:type="dxa"/>
        </w:trPr>
        <w:tc>
          <w:tcPr>
            <w:tcW w:w="2160" w:type="dxa"/>
            <w:vAlign w:val="center"/>
            <w:hideMark/>
          </w:tcPr>
          <w:p w14:paraId="3A4BF301" w14:textId="77777777" w:rsidR="00847B48" w:rsidRPr="00847B48" w:rsidRDefault="00847B48" w:rsidP="00847B48">
            <w:pPr>
              <w:rPr>
                <w:sz w:val="24"/>
                <w:szCs w:val="24"/>
              </w:rPr>
            </w:pPr>
            <w:r w:rsidRPr="00847B48">
              <w:rPr>
                <w:sz w:val="24"/>
                <w:szCs w:val="24"/>
              </w:rPr>
              <w:t>Seat System</w:t>
            </w:r>
          </w:p>
        </w:tc>
        <w:tc>
          <w:tcPr>
            <w:tcW w:w="1384" w:type="dxa"/>
            <w:vAlign w:val="center"/>
            <w:hideMark/>
          </w:tcPr>
          <w:p w14:paraId="0EB63CDE" w14:textId="77777777" w:rsidR="00847B48" w:rsidRPr="00847B48" w:rsidRDefault="00847B48" w:rsidP="00847B48">
            <w:pPr>
              <w:rPr>
                <w:sz w:val="24"/>
                <w:szCs w:val="24"/>
              </w:rPr>
            </w:pPr>
            <w:r w:rsidRPr="00847B48">
              <w:rPr>
                <w:sz w:val="24"/>
                <w:szCs w:val="24"/>
              </w:rPr>
              <w:t>2D Character Array</w:t>
            </w:r>
          </w:p>
        </w:tc>
      </w:tr>
      <w:tr w:rsidR="00847B48" w:rsidRPr="00847B48" w14:paraId="4796519E" w14:textId="77777777" w:rsidTr="00847B48">
        <w:trPr>
          <w:tblCellSpacing w:w="15" w:type="dxa"/>
        </w:trPr>
        <w:tc>
          <w:tcPr>
            <w:tcW w:w="2160" w:type="dxa"/>
            <w:vAlign w:val="center"/>
            <w:hideMark/>
          </w:tcPr>
          <w:p w14:paraId="275AC3CB" w14:textId="77777777" w:rsidR="00847B48" w:rsidRPr="00847B48" w:rsidRDefault="00847B48" w:rsidP="00847B48">
            <w:pPr>
              <w:rPr>
                <w:sz w:val="24"/>
                <w:szCs w:val="24"/>
              </w:rPr>
            </w:pPr>
            <w:r w:rsidRPr="00847B48">
              <w:rPr>
                <w:sz w:val="24"/>
                <w:szCs w:val="24"/>
              </w:rPr>
              <w:t>Input/Output</w:t>
            </w:r>
          </w:p>
        </w:tc>
        <w:tc>
          <w:tcPr>
            <w:tcW w:w="1384" w:type="dxa"/>
            <w:vAlign w:val="center"/>
            <w:hideMark/>
          </w:tcPr>
          <w:p w14:paraId="601603A2" w14:textId="77777777" w:rsidR="00847B48" w:rsidRPr="00847B48" w:rsidRDefault="00847B48" w:rsidP="00847B48">
            <w:pPr>
              <w:rPr>
                <w:sz w:val="24"/>
                <w:szCs w:val="24"/>
              </w:rPr>
            </w:pPr>
            <w:r w:rsidRPr="00847B48">
              <w:rPr>
                <w:sz w:val="24"/>
                <w:szCs w:val="24"/>
              </w:rPr>
              <w:t>Console based</w:t>
            </w:r>
          </w:p>
        </w:tc>
      </w:tr>
    </w:tbl>
    <w:p w14:paraId="6967C9BD" w14:textId="77777777" w:rsidR="00847B48" w:rsidRDefault="00847B48" w:rsidP="00847B48"/>
    <w:p w14:paraId="4D856ED6" w14:textId="77777777" w:rsidR="00847B48" w:rsidRDefault="00847B48" w:rsidP="00847B48"/>
    <w:p w14:paraId="1766E1C5" w14:textId="77777777" w:rsidR="00847B48" w:rsidRPr="00847B48" w:rsidRDefault="00847B48" w:rsidP="00847B48"/>
    <w:p w14:paraId="6CEAA429" w14:textId="7B118CA1" w:rsidR="00847B48" w:rsidRPr="00600965" w:rsidRDefault="00000000" w:rsidP="00600965">
      <w:pPr>
        <w:pStyle w:val="Heading2"/>
        <w:rPr>
          <w:rFonts w:ascii="Times New Roman" w:hAnsi="Times New Roman" w:cs="Times New Roman"/>
          <w:sz w:val="28"/>
          <w:szCs w:val="28"/>
          <w:u w:val="single"/>
        </w:rPr>
      </w:pPr>
      <w:r w:rsidRPr="00600965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5. System </w:t>
      </w:r>
      <w:r w:rsidR="00847B48" w:rsidRPr="00600965">
        <w:rPr>
          <w:rFonts w:ascii="Times New Roman" w:hAnsi="Times New Roman" w:cs="Times New Roman"/>
          <w:sz w:val="28"/>
          <w:szCs w:val="28"/>
          <w:u w:val="single"/>
        </w:rPr>
        <w:t>Modules:</w:t>
      </w:r>
    </w:p>
    <w:p w14:paraId="1E885CDB" w14:textId="77777777" w:rsidR="00847B48" w:rsidRPr="00847B48" w:rsidRDefault="00847B48" w:rsidP="009F3E86">
      <w:pPr>
        <w:jc w:val="both"/>
        <w:rPr>
          <w:b/>
          <w:bCs/>
          <w:sz w:val="24"/>
          <w:szCs w:val="24"/>
        </w:rPr>
      </w:pPr>
      <w:r w:rsidRPr="00847B48">
        <w:rPr>
          <w:b/>
          <w:bCs/>
          <w:sz w:val="24"/>
          <w:szCs w:val="24"/>
        </w:rPr>
        <w:t>Add Flight</w:t>
      </w:r>
    </w:p>
    <w:p w14:paraId="705EF4EE" w14:textId="77777777" w:rsidR="00847B48" w:rsidRPr="00847B48" w:rsidRDefault="00847B48" w:rsidP="009F3E86">
      <w:pPr>
        <w:numPr>
          <w:ilvl w:val="0"/>
          <w:numId w:val="10"/>
        </w:numPr>
        <w:jc w:val="both"/>
        <w:rPr>
          <w:sz w:val="24"/>
          <w:szCs w:val="24"/>
        </w:rPr>
      </w:pPr>
      <w:r w:rsidRPr="00847B48">
        <w:rPr>
          <w:sz w:val="24"/>
          <w:szCs w:val="24"/>
        </w:rPr>
        <w:t>Takes flight details from the user</w:t>
      </w:r>
    </w:p>
    <w:p w14:paraId="05E73138" w14:textId="77777777" w:rsidR="00847B48" w:rsidRPr="00847B48" w:rsidRDefault="00847B48" w:rsidP="009F3E86">
      <w:pPr>
        <w:numPr>
          <w:ilvl w:val="0"/>
          <w:numId w:val="10"/>
        </w:numPr>
        <w:jc w:val="both"/>
        <w:rPr>
          <w:sz w:val="24"/>
          <w:szCs w:val="24"/>
        </w:rPr>
      </w:pPr>
      <w:r w:rsidRPr="00847B48">
        <w:rPr>
          <w:sz w:val="24"/>
          <w:szCs w:val="24"/>
        </w:rPr>
        <w:t>Initializes a 2D seat array with 'O' for empty seats</w:t>
      </w:r>
    </w:p>
    <w:p w14:paraId="1157F468" w14:textId="77777777" w:rsidR="00847B48" w:rsidRPr="00847B48" w:rsidRDefault="00847B48" w:rsidP="009F3E86">
      <w:pPr>
        <w:numPr>
          <w:ilvl w:val="0"/>
          <w:numId w:val="10"/>
        </w:numPr>
        <w:jc w:val="both"/>
        <w:rPr>
          <w:sz w:val="24"/>
          <w:szCs w:val="24"/>
        </w:rPr>
      </w:pPr>
      <w:r w:rsidRPr="00847B48">
        <w:rPr>
          <w:sz w:val="24"/>
          <w:szCs w:val="24"/>
        </w:rPr>
        <w:t>Adds flight at the beginning of the linked list</w:t>
      </w:r>
    </w:p>
    <w:p w14:paraId="7648030F" w14:textId="4B1AABCB" w:rsidR="00847B48" w:rsidRPr="00847B48" w:rsidRDefault="00847B48" w:rsidP="009F3E86">
      <w:pPr>
        <w:jc w:val="both"/>
        <w:rPr>
          <w:b/>
          <w:bCs/>
          <w:sz w:val="24"/>
          <w:szCs w:val="24"/>
        </w:rPr>
      </w:pPr>
      <w:r w:rsidRPr="00847B48">
        <w:rPr>
          <w:b/>
          <w:bCs/>
          <w:sz w:val="24"/>
          <w:szCs w:val="24"/>
        </w:rPr>
        <w:t xml:space="preserve"> Display All Flights</w:t>
      </w:r>
    </w:p>
    <w:p w14:paraId="43AA4904" w14:textId="77777777" w:rsidR="00847B48" w:rsidRPr="00847B48" w:rsidRDefault="00847B48" w:rsidP="009F3E86">
      <w:pPr>
        <w:jc w:val="both"/>
        <w:rPr>
          <w:sz w:val="24"/>
          <w:szCs w:val="24"/>
        </w:rPr>
      </w:pPr>
      <w:r w:rsidRPr="00847B48">
        <w:rPr>
          <w:sz w:val="24"/>
          <w:szCs w:val="24"/>
        </w:rPr>
        <w:t>Shows all flights stored in the linked list.</w:t>
      </w:r>
    </w:p>
    <w:p w14:paraId="76BFEDF3" w14:textId="77777777" w:rsidR="00847B48" w:rsidRPr="00847B48" w:rsidRDefault="00847B48" w:rsidP="009F3E86">
      <w:pPr>
        <w:jc w:val="both"/>
        <w:rPr>
          <w:b/>
          <w:bCs/>
          <w:sz w:val="24"/>
          <w:szCs w:val="24"/>
        </w:rPr>
      </w:pPr>
      <w:r w:rsidRPr="00847B48">
        <w:rPr>
          <w:b/>
          <w:bCs/>
          <w:sz w:val="24"/>
          <w:szCs w:val="24"/>
        </w:rPr>
        <w:t>5.3 Search Flight (by Flight ID)</w:t>
      </w:r>
    </w:p>
    <w:p w14:paraId="3C1878C4" w14:textId="694444CB" w:rsidR="00847B48" w:rsidRPr="00847B48" w:rsidRDefault="00847B48" w:rsidP="009F3E86">
      <w:pPr>
        <w:jc w:val="both"/>
        <w:rPr>
          <w:sz w:val="24"/>
          <w:szCs w:val="24"/>
        </w:rPr>
      </w:pPr>
      <w:r w:rsidRPr="00847B48">
        <w:rPr>
          <w:sz w:val="24"/>
          <w:szCs w:val="24"/>
        </w:rPr>
        <w:t xml:space="preserve">User enters a flight </w:t>
      </w:r>
      <w:proofErr w:type="gramStart"/>
      <w:r w:rsidRPr="00847B48">
        <w:rPr>
          <w:sz w:val="24"/>
          <w:szCs w:val="24"/>
        </w:rPr>
        <w:t>ID</w:t>
      </w:r>
      <w:proofErr w:type="gramEnd"/>
      <w:r w:rsidRPr="00847B48">
        <w:rPr>
          <w:sz w:val="24"/>
          <w:szCs w:val="24"/>
        </w:rPr>
        <w:t xml:space="preserve"> and the system prints full details.</w:t>
      </w:r>
    </w:p>
    <w:p w14:paraId="11DDC9DA" w14:textId="16D41BF2" w:rsidR="00847B48" w:rsidRPr="00847B48" w:rsidRDefault="00847B48" w:rsidP="009F3E86">
      <w:pPr>
        <w:jc w:val="both"/>
        <w:rPr>
          <w:b/>
          <w:bCs/>
          <w:sz w:val="24"/>
          <w:szCs w:val="24"/>
        </w:rPr>
      </w:pPr>
      <w:r w:rsidRPr="00847B48">
        <w:rPr>
          <w:b/>
          <w:bCs/>
          <w:sz w:val="24"/>
          <w:szCs w:val="24"/>
        </w:rPr>
        <w:t xml:space="preserve"> Seat Booking System</w:t>
      </w:r>
    </w:p>
    <w:p w14:paraId="04957116" w14:textId="77777777" w:rsidR="00847B48" w:rsidRPr="00847B48" w:rsidRDefault="00847B48" w:rsidP="009F3E86">
      <w:pPr>
        <w:numPr>
          <w:ilvl w:val="0"/>
          <w:numId w:val="11"/>
        </w:numPr>
        <w:jc w:val="both"/>
        <w:rPr>
          <w:sz w:val="24"/>
          <w:szCs w:val="24"/>
        </w:rPr>
      </w:pPr>
      <w:r w:rsidRPr="00847B48">
        <w:rPr>
          <w:sz w:val="24"/>
          <w:szCs w:val="24"/>
        </w:rPr>
        <w:t>Displays seat layout</w:t>
      </w:r>
    </w:p>
    <w:p w14:paraId="74201801" w14:textId="77777777" w:rsidR="00847B48" w:rsidRPr="00847B48" w:rsidRDefault="00847B48" w:rsidP="009F3E86">
      <w:pPr>
        <w:numPr>
          <w:ilvl w:val="0"/>
          <w:numId w:val="11"/>
        </w:numPr>
        <w:jc w:val="both"/>
        <w:rPr>
          <w:sz w:val="24"/>
          <w:szCs w:val="24"/>
        </w:rPr>
      </w:pPr>
      <w:r w:rsidRPr="00847B48">
        <w:rPr>
          <w:sz w:val="24"/>
          <w:szCs w:val="24"/>
        </w:rPr>
        <w:t xml:space="preserve">User selects </w:t>
      </w:r>
      <w:r w:rsidRPr="00847B48">
        <w:rPr>
          <w:b/>
          <w:bCs/>
          <w:sz w:val="24"/>
          <w:szCs w:val="24"/>
        </w:rPr>
        <w:t>row</w:t>
      </w:r>
      <w:r w:rsidRPr="00847B48">
        <w:rPr>
          <w:sz w:val="24"/>
          <w:szCs w:val="24"/>
        </w:rPr>
        <w:t xml:space="preserve"> and </w:t>
      </w:r>
      <w:r w:rsidRPr="00847B48">
        <w:rPr>
          <w:b/>
          <w:bCs/>
          <w:sz w:val="24"/>
          <w:szCs w:val="24"/>
        </w:rPr>
        <w:t>column</w:t>
      </w:r>
    </w:p>
    <w:p w14:paraId="0E45D55A" w14:textId="77777777" w:rsidR="00847B48" w:rsidRPr="00847B48" w:rsidRDefault="00847B48" w:rsidP="009F3E86">
      <w:pPr>
        <w:numPr>
          <w:ilvl w:val="0"/>
          <w:numId w:val="11"/>
        </w:numPr>
        <w:jc w:val="both"/>
        <w:rPr>
          <w:sz w:val="24"/>
          <w:szCs w:val="24"/>
        </w:rPr>
      </w:pPr>
      <w:r w:rsidRPr="00847B48">
        <w:rPr>
          <w:sz w:val="24"/>
          <w:szCs w:val="24"/>
        </w:rPr>
        <w:t xml:space="preserve">If seat = ‘O’ → It becomes </w:t>
      </w:r>
      <w:r w:rsidRPr="00847B48">
        <w:rPr>
          <w:b/>
          <w:bCs/>
          <w:sz w:val="24"/>
          <w:szCs w:val="24"/>
        </w:rPr>
        <w:t>X</w:t>
      </w:r>
      <w:r w:rsidRPr="00847B48">
        <w:rPr>
          <w:sz w:val="24"/>
          <w:szCs w:val="24"/>
        </w:rPr>
        <w:t xml:space="preserve"> (booked)</w:t>
      </w:r>
    </w:p>
    <w:p w14:paraId="2816A242" w14:textId="77777777" w:rsidR="00847B48" w:rsidRPr="00847B48" w:rsidRDefault="00847B48" w:rsidP="009F3E86">
      <w:pPr>
        <w:numPr>
          <w:ilvl w:val="0"/>
          <w:numId w:val="11"/>
        </w:numPr>
        <w:jc w:val="both"/>
        <w:rPr>
          <w:sz w:val="24"/>
          <w:szCs w:val="24"/>
        </w:rPr>
      </w:pPr>
      <w:r w:rsidRPr="00847B48">
        <w:rPr>
          <w:sz w:val="24"/>
          <w:szCs w:val="24"/>
        </w:rPr>
        <w:t>If seat = ‘X’ → Passenger goes to waiting list</w:t>
      </w:r>
    </w:p>
    <w:p w14:paraId="075B792C" w14:textId="02CF4D40" w:rsidR="00847B48" w:rsidRPr="00847B48" w:rsidRDefault="00847B48" w:rsidP="009F3E86">
      <w:pPr>
        <w:jc w:val="both"/>
        <w:rPr>
          <w:b/>
          <w:bCs/>
          <w:sz w:val="24"/>
          <w:szCs w:val="24"/>
        </w:rPr>
      </w:pPr>
      <w:r w:rsidRPr="00847B48">
        <w:rPr>
          <w:b/>
          <w:bCs/>
          <w:sz w:val="24"/>
          <w:szCs w:val="24"/>
        </w:rPr>
        <w:t xml:space="preserve"> Waiting List</w:t>
      </w:r>
    </w:p>
    <w:p w14:paraId="5B44537E" w14:textId="77777777" w:rsidR="00847B48" w:rsidRPr="00847B48" w:rsidRDefault="00847B48" w:rsidP="009F3E86">
      <w:pPr>
        <w:numPr>
          <w:ilvl w:val="0"/>
          <w:numId w:val="12"/>
        </w:numPr>
        <w:jc w:val="both"/>
        <w:rPr>
          <w:sz w:val="24"/>
          <w:szCs w:val="24"/>
        </w:rPr>
      </w:pPr>
      <w:r w:rsidRPr="00847B48">
        <w:rPr>
          <w:sz w:val="24"/>
          <w:szCs w:val="24"/>
        </w:rPr>
        <w:t>Implemented using a queue</w:t>
      </w:r>
    </w:p>
    <w:p w14:paraId="6743DFB0" w14:textId="77777777" w:rsidR="00847B48" w:rsidRPr="00847B48" w:rsidRDefault="00847B48" w:rsidP="009F3E86">
      <w:pPr>
        <w:numPr>
          <w:ilvl w:val="0"/>
          <w:numId w:val="12"/>
        </w:numPr>
        <w:jc w:val="both"/>
        <w:rPr>
          <w:sz w:val="24"/>
          <w:szCs w:val="24"/>
        </w:rPr>
      </w:pPr>
      <w:r w:rsidRPr="00847B48">
        <w:rPr>
          <w:sz w:val="24"/>
          <w:szCs w:val="24"/>
        </w:rPr>
        <w:t>Automatically stores passenger names when seats are full</w:t>
      </w:r>
    </w:p>
    <w:p w14:paraId="31E957C0" w14:textId="77777777" w:rsidR="00847B48" w:rsidRPr="00847B48" w:rsidRDefault="00847B48" w:rsidP="009F3E86">
      <w:pPr>
        <w:numPr>
          <w:ilvl w:val="0"/>
          <w:numId w:val="12"/>
        </w:numPr>
        <w:jc w:val="both"/>
        <w:rPr>
          <w:sz w:val="24"/>
          <w:szCs w:val="24"/>
        </w:rPr>
      </w:pPr>
      <w:r w:rsidRPr="00847B48">
        <w:rPr>
          <w:sz w:val="24"/>
          <w:szCs w:val="24"/>
        </w:rPr>
        <w:t>Can view waiting list anytime through the menu</w:t>
      </w:r>
    </w:p>
    <w:p w14:paraId="5FD84168" w14:textId="6AE81F7A" w:rsidR="00847B48" w:rsidRPr="00847B48" w:rsidRDefault="00847B48" w:rsidP="009F3E86">
      <w:pPr>
        <w:jc w:val="both"/>
        <w:rPr>
          <w:b/>
          <w:bCs/>
          <w:sz w:val="24"/>
          <w:szCs w:val="24"/>
        </w:rPr>
      </w:pPr>
      <w:r w:rsidRPr="00847B48">
        <w:rPr>
          <w:b/>
          <w:bCs/>
          <w:sz w:val="24"/>
          <w:szCs w:val="24"/>
        </w:rPr>
        <w:t>Delete Flight</w:t>
      </w:r>
    </w:p>
    <w:p w14:paraId="065218C3" w14:textId="32480032" w:rsidR="00847B48" w:rsidRPr="00847B48" w:rsidRDefault="00847B48" w:rsidP="009F3E86">
      <w:pPr>
        <w:numPr>
          <w:ilvl w:val="0"/>
          <w:numId w:val="13"/>
        </w:numPr>
        <w:jc w:val="both"/>
        <w:rPr>
          <w:sz w:val="24"/>
          <w:szCs w:val="24"/>
        </w:rPr>
      </w:pPr>
      <w:r w:rsidRPr="00847B48">
        <w:rPr>
          <w:sz w:val="24"/>
          <w:szCs w:val="24"/>
        </w:rPr>
        <w:t xml:space="preserve">Removes </w:t>
      </w:r>
      <w:proofErr w:type="gramStart"/>
      <w:r w:rsidRPr="00847B48">
        <w:rPr>
          <w:sz w:val="24"/>
          <w:szCs w:val="24"/>
        </w:rPr>
        <w:t>flight</w:t>
      </w:r>
      <w:proofErr w:type="gramEnd"/>
      <w:r w:rsidRPr="00847B48">
        <w:rPr>
          <w:sz w:val="24"/>
          <w:szCs w:val="24"/>
        </w:rPr>
        <w:t xml:space="preserve"> from linked list using flight ID</w:t>
      </w:r>
    </w:p>
    <w:p w14:paraId="168CAC7C" w14:textId="77777777" w:rsidR="00847B48" w:rsidRPr="00847B48" w:rsidRDefault="00847B48" w:rsidP="009F3E86">
      <w:pPr>
        <w:numPr>
          <w:ilvl w:val="0"/>
          <w:numId w:val="13"/>
        </w:numPr>
        <w:jc w:val="both"/>
        <w:rPr>
          <w:sz w:val="24"/>
          <w:szCs w:val="24"/>
        </w:rPr>
      </w:pPr>
      <w:r w:rsidRPr="00847B48">
        <w:rPr>
          <w:sz w:val="24"/>
          <w:szCs w:val="24"/>
        </w:rPr>
        <w:t>Frees memory</w:t>
      </w:r>
    </w:p>
    <w:p w14:paraId="717C8D21" w14:textId="77777777" w:rsidR="00847B48" w:rsidRDefault="00847B48" w:rsidP="009F3E86">
      <w:pPr>
        <w:jc w:val="both"/>
      </w:pPr>
    </w:p>
    <w:p w14:paraId="5BD34F45" w14:textId="77777777" w:rsidR="00847B48" w:rsidRDefault="00847B48" w:rsidP="00847B48"/>
    <w:p w14:paraId="1912F995" w14:textId="77777777" w:rsidR="00847B48" w:rsidRDefault="00847B48" w:rsidP="00847B48"/>
    <w:p w14:paraId="7CA47AB7" w14:textId="555DFAB7" w:rsidR="00847B48" w:rsidRPr="00600965" w:rsidRDefault="009D3359" w:rsidP="009D3359">
      <w:pPr>
        <w:pStyle w:val="Heading1"/>
        <w:rPr>
          <w:rFonts w:ascii="Times New Roman" w:hAnsi="Times New Roman" w:cs="Times New Roman"/>
          <w:u w:val="single"/>
        </w:rPr>
      </w:pPr>
      <w:r w:rsidRPr="00600965">
        <w:rPr>
          <w:rFonts w:ascii="Times New Roman" w:hAnsi="Times New Roman" w:cs="Times New Roman"/>
          <w:u w:val="single"/>
        </w:rPr>
        <w:lastRenderedPageBreak/>
        <w:t xml:space="preserve">6. </w:t>
      </w:r>
      <w:r w:rsidR="00847B48" w:rsidRPr="00600965">
        <w:rPr>
          <w:rFonts w:ascii="Times New Roman" w:hAnsi="Times New Roman" w:cs="Times New Roman"/>
          <w:u w:val="single"/>
        </w:rPr>
        <w:t>Data Structures Used</w:t>
      </w:r>
      <w:r w:rsidR="00441CCF" w:rsidRPr="00600965">
        <w:rPr>
          <w:rFonts w:ascii="Times New Roman" w:hAnsi="Times New Roman" w:cs="Times New Roman"/>
          <w:u w:val="single"/>
        </w:rPr>
        <w:t>:</w:t>
      </w:r>
    </w:p>
    <w:p w14:paraId="4D04AE0C" w14:textId="18D3C88F" w:rsidR="00847B48" w:rsidRPr="00847B48" w:rsidRDefault="00847B48" w:rsidP="009F3E86">
      <w:pPr>
        <w:jc w:val="both"/>
        <w:rPr>
          <w:b/>
          <w:bCs/>
          <w:sz w:val="24"/>
          <w:szCs w:val="24"/>
        </w:rPr>
      </w:pPr>
      <w:r w:rsidRPr="00847B48">
        <w:rPr>
          <w:b/>
          <w:bCs/>
          <w:sz w:val="24"/>
          <w:szCs w:val="24"/>
        </w:rPr>
        <w:t xml:space="preserve"> Linked List (Node Structure)</w:t>
      </w:r>
    </w:p>
    <w:p w14:paraId="4795EE08" w14:textId="77777777" w:rsidR="00847B48" w:rsidRPr="00847B48" w:rsidRDefault="00847B48" w:rsidP="009F3E86">
      <w:pPr>
        <w:jc w:val="both"/>
        <w:rPr>
          <w:sz w:val="24"/>
          <w:szCs w:val="24"/>
        </w:rPr>
      </w:pPr>
      <w:r w:rsidRPr="00847B48">
        <w:rPr>
          <w:sz w:val="24"/>
          <w:szCs w:val="24"/>
        </w:rPr>
        <w:t>Stores Flight objects dynamically.</w:t>
      </w:r>
    </w:p>
    <w:p w14:paraId="5DD9836B" w14:textId="166E826D" w:rsidR="00847B48" w:rsidRPr="00847B48" w:rsidRDefault="00847B48" w:rsidP="009F3E86">
      <w:pPr>
        <w:jc w:val="both"/>
        <w:rPr>
          <w:b/>
          <w:bCs/>
          <w:sz w:val="24"/>
          <w:szCs w:val="24"/>
        </w:rPr>
      </w:pPr>
      <w:r w:rsidRPr="00847B48">
        <w:rPr>
          <w:b/>
          <w:bCs/>
          <w:sz w:val="24"/>
          <w:szCs w:val="24"/>
        </w:rPr>
        <w:t>Queue (Waiting List)</w:t>
      </w:r>
    </w:p>
    <w:p w14:paraId="7C9389E4" w14:textId="77777777" w:rsidR="00847B48" w:rsidRPr="00847B48" w:rsidRDefault="00847B48" w:rsidP="009F3E86">
      <w:pPr>
        <w:jc w:val="both"/>
        <w:rPr>
          <w:sz w:val="24"/>
          <w:szCs w:val="24"/>
        </w:rPr>
      </w:pPr>
      <w:r w:rsidRPr="00847B48">
        <w:rPr>
          <w:sz w:val="24"/>
          <w:szCs w:val="24"/>
        </w:rPr>
        <w:t>Properties:</w:t>
      </w:r>
    </w:p>
    <w:p w14:paraId="431DF0DB" w14:textId="77777777" w:rsidR="00847B48" w:rsidRPr="00847B48" w:rsidRDefault="00847B48" w:rsidP="009F3E86">
      <w:pPr>
        <w:numPr>
          <w:ilvl w:val="0"/>
          <w:numId w:val="14"/>
        </w:numPr>
        <w:jc w:val="both"/>
        <w:rPr>
          <w:sz w:val="24"/>
          <w:szCs w:val="24"/>
        </w:rPr>
      </w:pPr>
      <w:r w:rsidRPr="00847B48">
        <w:rPr>
          <w:sz w:val="24"/>
          <w:szCs w:val="24"/>
        </w:rPr>
        <w:t>front pointer</w:t>
      </w:r>
    </w:p>
    <w:p w14:paraId="6EADD34E" w14:textId="77777777" w:rsidR="00847B48" w:rsidRPr="00847B48" w:rsidRDefault="00847B48" w:rsidP="009F3E86">
      <w:pPr>
        <w:numPr>
          <w:ilvl w:val="0"/>
          <w:numId w:val="14"/>
        </w:numPr>
        <w:jc w:val="both"/>
        <w:rPr>
          <w:sz w:val="24"/>
          <w:szCs w:val="24"/>
        </w:rPr>
      </w:pPr>
      <w:r w:rsidRPr="00847B48">
        <w:rPr>
          <w:sz w:val="24"/>
          <w:szCs w:val="24"/>
        </w:rPr>
        <w:t>rear pointer</w:t>
      </w:r>
    </w:p>
    <w:p w14:paraId="1D9037B2" w14:textId="0FC1C203" w:rsidR="00847B48" w:rsidRPr="00847B48" w:rsidRDefault="00847B48" w:rsidP="009F3E86">
      <w:pPr>
        <w:numPr>
          <w:ilvl w:val="0"/>
          <w:numId w:val="14"/>
        </w:numPr>
        <w:jc w:val="both"/>
        <w:rPr>
          <w:sz w:val="24"/>
          <w:szCs w:val="24"/>
        </w:rPr>
      </w:pPr>
      <w:r w:rsidRPr="00847B48">
        <w:rPr>
          <w:sz w:val="24"/>
          <w:szCs w:val="24"/>
        </w:rPr>
        <w:t>enqueue</w:t>
      </w:r>
      <w:r w:rsidR="00441CCF" w:rsidRPr="00441CCF">
        <w:rPr>
          <w:sz w:val="24"/>
          <w:szCs w:val="24"/>
        </w:rPr>
        <w:t xml:space="preserve"> </w:t>
      </w:r>
      <w:r w:rsidRPr="00847B48">
        <w:rPr>
          <w:sz w:val="24"/>
          <w:szCs w:val="24"/>
        </w:rPr>
        <w:t>() → Add passenger</w:t>
      </w:r>
    </w:p>
    <w:p w14:paraId="40B571EB" w14:textId="173C9913" w:rsidR="00847B48" w:rsidRPr="00847B48" w:rsidRDefault="00847B48" w:rsidP="009F3E86">
      <w:pPr>
        <w:numPr>
          <w:ilvl w:val="0"/>
          <w:numId w:val="14"/>
        </w:numPr>
        <w:jc w:val="both"/>
        <w:rPr>
          <w:sz w:val="24"/>
          <w:szCs w:val="24"/>
        </w:rPr>
      </w:pPr>
      <w:r w:rsidRPr="00847B48">
        <w:rPr>
          <w:sz w:val="24"/>
          <w:szCs w:val="24"/>
        </w:rPr>
        <w:t>dequeue</w:t>
      </w:r>
      <w:r w:rsidR="00441CCF" w:rsidRPr="00441CCF">
        <w:rPr>
          <w:sz w:val="24"/>
          <w:szCs w:val="24"/>
        </w:rPr>
        <w:t xml:space="preserve"> </w:t>
      </w:r>
      <w:r w:rsidRPr="00847B48">
        <w:rPr>
          <w:sz w:val="24"/>
          <w:szCs w:val="24"/>
        </w:rPr>
        <w:t>() → Remove passenger</w:t>
      </w:r>
    </w:p>
    <w:p w14:paraId="0BE01E70" w14:textId="64A74EA7" w:rsidR="00847B48" w:rsidRPr="00847B48" w:rsidRDefault="00847B48" w:rsidP="009F3E86">
      <w:pPr>
        <w:numPr>
          <w:ilvl w:val="0"/>
          <w:numId w:val="14"/>
        </w:numPr>
        <w:jc w:val="both"/>
        <w:rPr>
          <w:sz w:val="24"/>
          <w:szCs w:val="24"/>
        </w:rPr>
      </w:pPr>
      <w:proofErr w:type="spellStart"/>
      <w:r w:rsidRPr="00847B48">
        <w:rPr>
          <w:sz w:val="24"/>
          <w:szCs w:val="24"/>
        </w:rPr>
        <w:t>isFull</w:t>
      </w:r>
      <w:proofErr w:type="spellEnd"/>
      <w:r w:rsidR="00441CCF" w:rsidRPr="00441CCF">
        <w:rPr>
          <w:sz w:val="24"/>
          <w:szCs w:val="24"/>
        </w:rPr>
        <w:t xml:space="preserve"> </w:t>
      </w:r>
      <w:r w:rsidRPr="00847B48">
        <w:rPr>
          <w:sz w:val="24"/>
          <w:szCs w:val="24"/>
        </w:rPr>
        <w:t xml:space="preserve">() &amp; </w:t>
      </w:r>
      <w:proofErr w:type="spellStart"/>
      <w:r w:rsidRPr="00847B48">
        <w:rPr>
          <w:sz w:val="24"/>
          <w:szCs w:val="24"/>
        </w:rPr>
        <w:t>isEmpty</w:t>
      </w:r>
      <w:proofErr w:type="spellEnd"/>
      <w:r w:rsidR="00441CCF" w:rsidRPr="00441CCF">
        <w:rPr>
          <w:sz w:val="24"/>
          <w:szCs w:val="24"/>
        </w:rPr>
        <w:t xml:space="preserve"> </w:t>
      </w:r>
      <w:r w:rsidRPr="00847B48">
        <w:rPr>
          <w:sz w:val="24"/>
          <w:szCs w:val="24"/>
        </w:rPr>
        <w:t>()</w:t>
      </w:r>
    </w:p>
    <w:p w14:paraId="2FFC6EE7" w14:textId="1414BC3B" w:rsidR="00847B48" w:rsidRPr="00847B48" w:rsidRDefault="00847B48" w:rsidP="009F3E86">
      <w:pPr>
        <w:jc w:val="both"/>
        <w:rPr>
          <w:b/>
          <w:bCs/>
          <w:sz w:val="24"/>
          <w:szCs w:val="24"/>
        </w:rPr>
      </w:pPr>
      <w:r w:rsidRPr="00847B48">
        <w:rPr>
          <w:b/>
          <w:bCs/>
          <w:sz w:val="24"/>
          <w:szCs w:val="24"/>
        </w:rPr>
        <w:t>2D Array (Seats)</w:t>
      </w:r>
    </w:p>
    <w:p w14:paraId="023760F3" w14:textId="23BAAB08" w:rsidR="00847B48" w:rsidRPr="00847B48" w:rsidRDefault="00847B48" w:rsidP="009F3E86">
      <w:pPr>
        <w:jc w:val="both"/>
        <w:rPr>
          <w:sz w:val="24"/>
          <w:szCs w:val="24"/>
        </w:rPr>
      </w:pPr>
      <w:r w:rsidRPr="00847B48">
        <w:rPr>
          <w:sz w:val="24"/>
          <w:szCs w:val="24"/>
        </w:rPr>
        <w:t>char seats</w:t>
      </w:r>
      <w:r w:rsidR="00441CCF" w:rsidRPr="00441CCF">
        <w:rPr>
          <w:sz w:val="24"/>
          <w:szCs w:val="24"/>
        </w:rPr>
        <w:t xml:space="preserve"> </w:t>
      </w:r>
      <w:r w:rsidRPr="00847B48">
        <w:rPr>
          <w:sz w:val="24"/>
          <w:szCs w:val="24"/>
        </w:rPr>
        <w:t>[</w:t>
      </w:r>
      <w:r w:rsidR="00441CCF" w:rsidRPr="00441CCF">
        <w:rPr>
          <w:sz w:val="24"/>
          <w:szCs w:val="24"/>
        </w:rPr>
        <w:t>4</w:t>
      </w:r>
      <w:r w:rsidRPr="00847B48">
        <w:rPr>
          <w:sz w:val="24"/>
          <w:szCs w:val="24"/>
        </w:rPr>
        <w:t>][</w:t>
      </w:r>
      <w:r w:rsidR="00441CCF" w:rsidRPr="00441CCF">
        <w:rPr>
          <w:sz w:val="24"/>
          <w:szCs w:val="24"/>
        </w:rPr>
        <w:t>3</w:t>
      </w:r>
      <w:r w:rsidRPr="00847B48">
        <w:rPr>
          <w:sz w:val="24"/>
          <w:szCs w:val="24"/>
        </w:rPr>
        <w:t>]</w:t>
      </w:r>
    </w:p>
    <w:p w14:paraId="218EF344" w14:textId="77777777" w:rsidR="00847B48" w:rsidRPr="00847B48" w:rsidRDefault="00847B48" w:rsidP="009F3E86">
      <w:pPr>
        <w:numPr>
          <w:ilvl w:val="0"/>
          <w:numId w:val="15"/>
        </w:numPr>
        <w:jc w:val="both"/>
        <w:rPr>
          <w:sz w:val="24"/>
          <w:szCs w:val="24"/>
        </w:rPr>
      </w:pPr>
      <w:r w:rsidRPr="00847B48">
        <w:rPr>
          <w:sz w:val="24"/>
          <w:szCs w:val="24"/>
        </w:rPr>
        <w:t>‘O’ → Empty seat</w:t>
      </w:r>
    </w:p>
    <w:p w14:paraId="041738E6" w14:textId="77777777" w:rsidR="00847B48" w:rsidRPr="00847B48" w:rsidRDefault="00847B48" w:rsidP="009F3E86">
      <w:pPr>
        <w:numPr>
          <w:ilvl w:val="0"/>
          <w:numId w:val="15"/>
        </w:numPr>
        <w:jc w:val="both"/>
        <w:rPr>
          <w:sz w:val="24"/>
          <w:szCs w:val="24"/>
        </w:rPr>
      </w:pPr>
      <w:r w:rsidRPr="00847B48">
        <w:rPr>
          <w:sz w:val="24"/>
          <w:szCs w:val="24"/>
        </w:rPr>
        <w:t>‘X’ → Booked seat</w:t>
      </w:r>
    </w:p>
    <w:p w14:paraId="09EE74B9" w14:textId="77777777" w:rsidR="00847B48" w:rsidRPr="00847B48" w:rsidRDefault="00847B48" w:rsidP="009F3E86">
      <w:pPr>
        <w:jc w:val="both"/>
        <w:rPr>
          <w:sz w:val="24"/>
          <w:szCs w:val="24"/>
        </w:rPr>
      </w:pPr>
      <w:r w:rsidRPr="00847B48">
        <w:rPr>
          <w:sz w:val="24"/>
          <w:szCs w:val="24"/>
        </w:rPr>
        <w:t>Used for booking and viewing seat arrangements.</w:t>
      </w:r>
    </w:p>
    <w:p w14:paraId="24AD4072" w14:textId="77777777" w:rsidR="00847B48" w:rsidRPr="00847B48" w:rsidRDefault="00847B48" w:rsidP="00847B48"/>
    <w:p w14:paraId="5EA9ECDD" w14:textId="37F0CDD3" w:rsidR="009F3E86" w:rsidRPr="00600965" w:rsidRDefault="00000000" w:rsidP="009F3E86">
      <w:pPr>
        <w:pStyle w:val="Heading2"/>
        <w:rPr>
          <w:rFonts w:ascii="Times New Roman" w:hAnsi="Times New Roman" w:cs="Times New Roman"/>
          <w:sz w:val="28"/>
          <w:szCs w:val="28"/>
          <w:u w:val="single"/>
        </w:rPr>
      </w:pPr>
      <w:r w:rsidRPr="00600965">
        <w:rPr>
          <w:rFonts w:ascii="Times New Roman" w:hAnsi="Times New Roman" w:cs="Times New Roman"/>
          <w:sz w:val="28"/>
          <w:szCs w:val="28"/>
          <w:u w:val="single"/>
        </w:rPr>
        <w:t xml:space="preserve">7. </w:t>
      </w:r>
      <w:r w:rsidR="00441CCF" w:rsidRPr="00600965">
        <w:rPr>
          <w:rFonts w:ascii="Times New Roman" w:hAnsi="Times New Roman" w:cs="Times New Roman"/>
          <w:sz w:val="28"/>
          <w:szCs w:val="28"/>
          <w:u w:val="single"/>
        </w:rPr>
        <w:t>Sample Layout:</w:t>
      </w:r>
    </w:p>
    <w:p w14:paraId="6DD40669" w14:textId="600F3C82" w:rsidR="009F3E86" w:rsidRPr="009F3E86" w:rsidRDefault="009F3E86" w:rsidP="009F3E86">
      <w:pPr>
        <w:rPr>
          <w:b/>
          <w:bCs/>
          <w:sz w:val="24"/>
          <w:szCs w:val="24"/>
        </w:rPr>
      </w:pPr>
      <w:r w:rsidRPr="009F3E86">
        <w:rPr>
          <w:b/>
          <w:bCs/>
          <w:sz w:val="24"/>
          <w:szCs w:val="24"/>
        </w:rPr>
        <w:t>Example</w:t>
      </w:r>
    </w:p>
    <w:p w14:paraId="7A06D570" w14:textId="77777777" w:rsidR="009F3E86" w:rsidRPr="009F3E86" w:rsidRDefault="009F3E86" w:rsidP="009F3E86">
      <w:pPr>
        <w:rPr>
          <w:sz w:val="24"/>
          <w:szCs w:val="24"/>
        </w:rPr>
      </w:pPr>
      <w:r w:rsidRPr="009F3E86">
        <w:rPr>
          <w:sz w:val="24"/>
          <w:szCs w:val="24"/>
        </w:rPr>
        <w:t xml:space="preserve">O </w:t>
      </w:r>
      <w:proofErr w:type="spellStart"/>
      <w:r w:rsidRPr="009F3E86">
        <w:rPr>
          <w:sz w:val="24"/>
          <w:szCs w:val="24"/>
        </w:rPr>
        <w:t>O</w:t>
      </w:r>
      <w:proofErr w:type="spellEnd"/>
      <w:r w:rsidRPr="009F3E86">
        <w:rPr>
          <w:sz w:val="24"/>
          <w:szCs w:val="24"/>
        </w:rPr>
        <w:t xml:space="preserve"> O</w:t>
      </w:r>
    </w:p>
    <w:p w14:paraId="73372E15" w14:textId="77777777" w:rsidR="009F3E86" w:rsidRPr="009F3E86" w:rsidRDefault="009F3E86" w:rsidP="009F3E86">
      <w:pPr>
        <w:rPr>
          <w:sz w:val="24"/>
          <w:szCs w:val="24"/>
        </w:rPr>
      </w:pPr>
      <w:r w:rsidRPr="009F3E86">
        <w:rPr>
          <w:sz w:val="24"/>
          <w:szCs w:val="24"/>
        </w:rPr>
        <w:t xml:space="preserve">X O </w:t>
      </w:r>
      <w:proofErr w:type="spellStart"/>
      <w:r w:rsidRPr="009F3E86">
        <w:rPr>
          <w:sz w:val="24"/>
          <w:szCs w:val="24"/>
        </w:rPr>
        <w:t>O</w:t>
      </w:r>
      <w:proofErr w:type="spellEnd"/>
    </w:p>
    <w:p w14:paraId="26EFDA56" w14:textId="77777777" w:rsidR="009F3E86" w:rsidRPr="009F3E86" w:rsidRDefault="009F3E86" w:rsidP="009F3E86">
      <w:pPr>
        <w:rPr>
          <w:sz w:val="24"/>
          <w:szCs w:val="24"/>
        </w:rPr>
      </w:pPr>
      <w:r w:rsidRPr="009F3E86">
        <w:rPr>
          <w:sz w:val="24"/>
          <w:szCs w:val="24"/>
        </w:rPr>
        <w:t>O X O</w:t>
      </w:r>
    </w:p>
    <w:p w14:paraId="5A97CEB6" w14:textId="77777777" w:rsidR="009F3E86" w:rsidRPr="009F3E86" w:rsidRDefault="009F3E86" w:rsidP="009F3E86">
      <w:pPr>
        <w:rPr>
          <w:sz w:val="24"/>
          <w:szCs w:val="24"/>
        </w:rPr>
      </w:pPr>
      <w:r w:rsidRPr="009F3E86">
        <w:rPr>
          <w:sz w:val="24"/>
          <w:szCs w:val="24"/>
        </w:rPr>
        <w:t xml:space="preserve">O </w:t>
      </w:r>
      <w:proofErr w:type="spellStart"/>
      <w:r w:rsidRPr="009F3E86">
        <w:rPr>
          <w:sz w:val="24"/>
          <w:szCs w:val="24"/>
        </w:rPr>
        <w:t>O</w:t>
      </w:r>
      <w:proofErr w:type="spellEnd"/>
      <w:r w:rsidRPr="009F3E86">
        <w:rPr>
          <w:sz w:val="24"/>
          <w:szCs w:val="24"/>
        </w:rPr>
        <w:t xml:space="preserve"> O</w:t>
      </w:r>
    </w:p>
    <w:p w14:paraId="5EDBC294" w14:textId="77777777" w:rsidR="009F3E86" w:rsidRDefault="009F3E86" w:rsidP="009F3E86"/>
    <w:p w14:paraId="3B057A7F" w14:textId="77777777" w:rsidR="009F3E86" w:rsidRDefault="009F3E86" w:rsidP="009F3E86"/>
    <w:p w14:paraId="19D0CC64" w14:textId="77777777" w:rsidR="009F3E86" w:rsidRDefault="009F3E86" w:rsidP="009F3E86"/>
    <w:p w14:paraId="6D8B3BE1" w14:textId="65A4B71C" w:rsidR="009F3E86" w:rsidRPr="00600965" w:rsidRDefault="009F3E86" w:rsidP="009F3E86">
      <w:pPr>
        <w:pStyle w:val="Heading1"/>
        <w:rPr>
          <w:rFonts w:ascii="Times New Roman" w:hAnsi="Times New Roman" w:cs="Times New Roman"/>
          <w:u w:val="single"/>
        </w:rPr>
      </w:pPr>
      <w:r w:rsidRPr="00600965">
        <w:rPr>
          <w:rFonts w:ascii="Times New Roman" w:hAnsi="Times New Roman" w:cs="Times New Roman"/>
          <w:u w:val="single"/>
        </w:rPr>
        <w:lastRenderedPageBreak/>
        <w:t>8. Advantages of the Program</w:t>
      </w:r>
      <w:r w:rsidR="00600965">
        <w:rPr>
          <w:rFonts w:ascii="Times New Roman" w:hAnsi="Times New Roman" w:cs="Times New Roman"/>
          <w:u w:val="single"/>
        </w:rPr>
        <w:t>:</w:t>
      </w:r>
    </w:p>
    <w:p w14:paraId="11852B97" w14:textId="77777777" w:rsidR="009F3E86" w:rsidRPr="009F3E86" w:rsidRDefault="009F3E86" w:rsidP="009F3E86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3E86">
        <w:rPr>
          <w:rFonts w:ascii="Times New Roman" w:hAnsi="Times New Roman" w:cs="Times New Roman"/>
          <w:sz w:val="24"/>
          <w:szCs w:val="24"/>
        </w:rPr>
        <w:t>Simple to use</w:t>
      </w:r>
    </w:p>
    <w:p w14:paraId="3CE5F548" w14:textId="77777777" w:rsidR="009F3E86" w:rsidRPr="009F3E86" w:rsidRDefault="009F3E86" w:rsidP="009F3E86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3E86">
        <w:rPr>
          <w:rFonts w:ascii="Times New Roman" w:hAnsi="Times New Roman" w:cs="Times New Roman"/>
          <w:sz w:val="24"/>
          <w:szCs w:val="24"/>
        </w:rPr>
        <w:t>Efficient memory usage</w:t>
      </w:r>
    </w:p>
    <w:p w14:paraId="5CFF9230" w14:textId="77777777" w:rsidR="009F3E86" w:rsidRPr="009F3E86" w:rsidRDefault="009F3E86" w:rsidP="009F3E86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3E86">
        <w:rPr>
          <w:rFonts w:ascii="Times New Roman" w:hAnsi="Times New Roman" w:cs="Times New Roman"/>
          <w:sz w:val="24"/>
          <w:szCs w:val="24"/>
        </w:rPr>
        <w:t>Uses fundamental DSA concepts</w:t>
      </w:r>
    </w:p>
    <w:p w14:paraId="53981CC5" w14:textId="77777777" w:rsidR="009F3E86" w:rsidRPr="009F3E86" w:rsidRDefault="009F3E86" w:rsidP="009F3E86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3E86">
        <w:rPr>
          <w:rFonts w:ascii="Times New Roman" w:hAnsi="Times New Roman" w:cs="Times New Roman"/>
          <w:sz w:val="24"/>
          <w:szCs w:val="24"/>
        </w:rPr>
        <w:t>Realistic booking and waiting list system</w:t>
      </w:r>
    </w:p>
    <w:p w14:paraId="6F39C03D" w14:textId="646D7CDC" w:rsidR="009F3E86" w:rsidRDefault="009F3E86" w:rsidP="009F3E86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3E86">
        <w:rPr>
          <w:rFonts w:ascii="Times New Roman" w:hAnsi="Times New Roman" w:cs="Times New Roman"/>
          <w:sz w:val="24"/>
          <w:szCs w:val="24"/>
        </w:rPr>
        <w:t>Supports multiple flights</w:t>
      </w:r>
    </w:p>
    <w:p w14:paraId="58695C99" w14:textId="1E35F734" w:rsidR="009F3E86" w:rsidRPr="00600965" w:rsidRDefault="009F3E86" w:rsidP="009F3E86">
      <w:pPr>
        <w:pStyle w:val="Heading1"/>
        <w:rPr>
          <w:rFonts w:ascii="Times New Roman" w:hAnsi="Times New Roman" w:cs="Times New Roman"/>
          <w:u w:val="single"/>
        </w:rPr>
      </w:pPr>
      <w:r w:rsidRPr="00600965">
        <w:rPr>
          <w:rFonts w:ascii="Times New Roman" w:hAnsi="Times New Roman" w:cs="Times New Roman"/>
          <w:u w:val="single"/>
        </w:rPr>
        <w:t>9. Limitations:</w:t>
      </w:r>
    </w:p>
    <w:p w14:paraId="02DF1343" w14:textId="77777777" w:rsidR="009F3E86" w:rsidRPr="009F3E86" w:rsidRDefault="009F3E86" w:rsidP="009F3E86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3E86">
        <w:rPr>
          <w:rFonts w:ascii="Times New Roman" w:hAnsi="Times New Roman" w:cs="Times New Roman"/>
          <w:sz w:val="24"/>
          <w:szCs w:val="24"/>
        </w:rPr>
        <w:t>No file storage (data lost after program ends)</w:t>
      </w:r>
    </w:p>
    <w:p w14:paraId="42F2AB1D" w14:textId="77777777" w:rsidR="009F3E86" w:rsidRPr="009F3E86" w:rsidRDefault="009F3E86" w:rsidP="009F3E86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3E86">
        <w:rPr>
          <w:rFonts w:ascii="Times New Roman" w:hAnsi="Times New Roman" w:cs="Times New Roman"/>
          <w:sz w:val="24"/>
          <w:szCs w:val="24"/>
        </w:rPr>
        <w:t>No GUI</w:t>
      </w:r>
    </w:p>
    <w:p w14:paraId="729B43BB" w14:textId="77777777" w:rsidR="009F3E86" w:rsidRPr="009F3E86" w:rsidRDefault="009F3E86" w:rsidP="009F3E86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3E86">
        <w:rPr>
          <w:rFonts w:ascii="Times New Roman" w:hAnsi="Times New Roman" w:cs="Times New Roman"/>
          <w:sz w:val="24"/>
          <w:szCs w:val="24"/>
        </w:rPr>
        <w:t>Seat size is fixed (5×4)</w:t>
      </w:r>
    </w:p>
    <w:p w14:paraId="49824B14" w14:textId="77777777" w:rsidR="009F3E86" w:rsidRDefault="009F3E86" w:rsidP="009F3E86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F3E86">
        <w:rPr>
          <w:rFonts w:ascii="Times New Roman" w:hAnsi="Times New Roman" w:cs="Times New Roman"/>
          <w:sz w:val="24"/>
          <w:szCs w:val="24"/>
        </w:rPr>
        <w:t>Waiting list fixed at maximum 10 passengers</w:t>
      </w:r>
    </w:p>
    <w:p w14:paraId="7086A0A8" w14:textId="1C257FCE" w:rsidR="00B51650" w:rsidRPr="00600965" w:rsidRDefault="009F3E86" w:rsidP="009F3E86">
      <w:pPr>
        <w:pStyle w:val="Heading1"/>
        <w:rPr>
          <w:rFonts w:ascii="Times New Roman" w:hAnsi="Times New Roman" w:cs="Times New Roman"/>
          <w:u w:val="single"/>
        </w:rPr>
      </w:pPr>
      <w:r w:rsidRPr="00600965">
        <w:rPr>
          <w:rFonts w:ascii="Times New Roman" w:hAnsi="Times New Roman" w:cs="Times New Roman"/>
          <w:u w:val="single"/>
        </w:rPr>
        <w:t>10. Conclusion</w:t>
      </w:r>
      <w:r w:rsidR="00600965" w:rsidRPr="00600965">
        <w:rPr>
          <w:rFonts w:ascii="Times New Roman" w:hAnsi="Times New Roman" w:cs="Times New Roman"/>
          <w:u w:val="single"/>
        </w:rPr>
        <w:t>:</w:t>
      </w:r>
    </w:p>
    <w:p w14:paraId="411F60FD" w14:textId="29A6D378" w:rsidR="00B51650" w:rsidRPr="00600965" w:rsidRDefault="00600965" w:rsidP="00600965">
      <w:pPr>
        <w:jc w:val="both"/>
        <w:rPr>
          <w:sz w:val="24"/>
          <w:szCs w:val="24"/>
        </w:rPr>
      </w:pPr>
      <w:r w:rsidRPr="00600965">
        <w:rPr>
          <w:sz w:val="24"/>
          <w:szCs w:val="24"/>
        </w:rPr>
        <w:t xml:space="preserve">This project successfully demonstrates </w:t>
      </w:r>
      <w:r w:rsidRPr="00600965">
        <w:rPr>
          <w:b/>
          <w:bCs/>
          <w:sz w:val="24"/>
          <w:szCs w:val="24"/>
        </w:rPr>
        <w:t>Linked List</w:t>
      </w:r>
      <w:r w:rsidRPr="00600965">
        <w:rPr>
          <w:sz w:val="24"/>
          <w:szCs w:val="24"/>
        </w:rPr>
        <w:t xml:space="preserve">, </w:t>
      </w:r>
      <w:r w:rsidRPr="00600965">
        <w:rPr>
          <w:b/>
          <w:bCs/>
          <w:sz w:val="24"/>
          <w:szCs w:val="24"/>
        </w:rPr>
        <w:t>Queue</w:t>
      </w:r>
      <w:r w:rsidRPr="00600965">
        <w:rPr>
          <w:sz w:val="24"/>
          <w:szCs w:val="24"/>
        </w:rPr>
        <w:t xml:space="preserve">, and </w:t>
      </w:r>
      <w:r w:rsidRPr="00600965">
        <w:rPr>
          <w:b/>
          <w:bCs/>
          <w:sz w:val="24"/>
          <w:szCs w:val="24"/>
        </w:rPr>
        <w:t>2D Array</w:t>
      </w:r>
      <w:r w:rsidRPr="00600965">
        <w:rPr>
          <w:sz w:val="24"/>
          <w:szCs w:val="24"/>
        </w:rPr>
        <w:t xml:space="preserve"> implementation in a real-world style flight management system. It shows how data structures play a major role in system design and how console-based systems can still manage complex data efficiently.</w:t>
      </w:r>
    </w:p>
    <w:sectPr w:rsidR="00B51650" w:rsidRPr="00600965" w:rsidSect="00A71B08">
      <w:footerReference w:type="default" r:id="rId11"/>
      <w:pgSz w:w="12240" w:h="15840"/>
      <w:pgMar w:top="1440" w:right="1800" w:bottom="1440" w:left="1800" w:header="720" w:footer="720" w:gutter="0"/>
      <w:pgBorders w:display="not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C56CF" w14:textId="77777777" w:rsidR="008306CA" w:rsidRDefault="008306CA" w:rsidP="00600965">
      <w:pPr>
        <w:spacing w:after="0" w:line="240" w:lineRule="auto"/>
      </w:pPr>
      <w:r>
        <w:separator/>
      </w:r>
    </w:p>
  </w:endnote>
  <w:endnote w:type="continuationSeparator" w:id="0">
    <w:p w14:paraId="6FA91131" w14:textId="77777777" w:rsidR="008306CA" w:rsidRDefault="008306CA" w:rsidP="006009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0930606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79E4DD" w14:textId="7AF64D4A" w:rsidR="00600965" w:rsidRDefault="00600965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7EA15CCA" wp14:editId="301ABA66">
                  <wp:extent cx="5467350" cy="45085"/>
                  <wp:effectExtent l="9525" t="9525" r="0" b="2540"/>
                  <wp:docPr id="974471349" name="Flowchart: Decision 6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318A8776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6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744DAA7A" w14:textId="6554A2CC" w:rsidR="00600965" w:rsidRDefault="00600965">
        <w:pPr>
          <w:pStyle w:val="Footer"/>
          <w:jc w:val="center"/>
        </w:pP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C11A60" w14:textId="77777777" w:rsidR="00600965" w:rsidRDefault="00600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276A1" w14:textId="77777777" w:rsidR="008306CA" w:rsidRDefault="008306CA" w:rsidP="00600965">
      <w:pPr>
        <w:spacing w:after="0" w:line="240" w:lineRule="auto"/>
      </w:pPr>
      <w:r>
        <w:separator/>
      </w:r>
    </w:p>
  </w:footnote>
  <w:footnote w:type="continuationSeparator" w:id="0">
    <w:p w14:paraId="1C9E9DCE" w14:textId="77777777" w:rsidR="008306CA" w:rsidRDefault="008306CA" w:rsidP="006009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B9D"/>
    <w:multiLevelType w:val="multilevel"/>
    <w:tmpl w:val="786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D4B15"/>
    <w:multiLevelType w:val="multilevel"/>
    <w:tmpl w:val="3FAE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F4773D"/>
    <w:multiLevelType w:val="multilevel"/>
    <w:tmpl w:val="6828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5A58B6"/>
    <w:multiLevelType w:val="multilevel"/>
    <w:tmpl w:val="F142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B26B8"/>
    <w:multiLevelType w:val="multilevel"/>
    <w:tmpl w:val="1308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C0016B"/>
    <w:multiLevelType w:val="multilevel"/>
    <w:tmpl w:val="24C8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C2030"/>
    <w:multiLevelType w:val="multilevel"/>
    <w:tmpl w:val="0CF2E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76351D"/>
    <w:multiLevelType w:val="multilevel"/>
    <w:tmpl w:val="B72C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1589362">
    <w:abstractNumId w:val="8"/>
  </w:num>
  <w:num w:numId="2" w16cid:durableId="2014381181">
    <w:abstractNumId w:val="6"/>
  </w:num>
  <w:num w:numId="3" w16cid:durableId="1599750788">
    <w:abstractNumId w:val="5"/>
  </w:num>
  <w:num w:numId="4" w16cid:durableId="774982600">
    <w:abstractNumId w:val="4"/>
  </w:num>
  <w:num w:numId="5" w16cid:durableId="1689018193">
    <w:abstractNumId w:val="7"/>
  </w:num>
  <w:num w:numId="6" w16cid:durableId="1583638052">
    <w:abstractNumId w:val="3"/>
  </w:num>
  <w:num w:numId="7" w16cid:durableId="424762208">
    <w:abstractNumId w:val="2"/>
  </w:num>
  <w:num w:numId="8" w16cid:durableId="1965771456">
    <w:abstractNumId w:val="1"/>
  </w:num>
  <w:num w:numId="9" w16cid:durableId="405300539">
    <w:abstractNumId w:val="0"/>
  </w:num>
  <w:num w:numId="10" w16cid:durableId="2095855329">
    <w:abstractNumId w:val="13"/>
  </w:num>
  <w:num w:numId="11" w16cid:durableId="472672572">
    <w:abstractNumId w:val="11"/>
  </w:num>
  <w:num w:numId="12" w16cid:durableId="1103067535">
    <w:abstractNumId w:val="9"/>
  </w:num>
  <w:num w:numId="13" w16cid:durableId="202712427">
    <w:abstractNumId w:val="12"/>
  </w:num>
  <w:num w:numId="14" w16cid:durableId="1305116261">
    <w:abstractNumId w:val="14"/>
  </w:num>
  <w:num w:numId="15" w16cid:durableId="1818262275">
    <w:abstractNumId w:val="15"/>
  </w:num>
  <w:num w:numId="16" w16cid:durableId="1374421683">
    <w:abstractNumId w:val="16"/>
  </w:num>
  <w:num w:numId="17" w16cid:durableId="3845676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21F1"/>
    <w:rsid w:val="00147D8E"/>
    <w:rsid w:val="0015074B"/>
    <w:rsid w:val="0029639D"/>
    <w:rsid w:val="00326F90"/>
    <w:rsid w:val="00441CCF"/>
    <w:rsid w:val="00600965"/>
    <w:rsid w:val="00682D7A"/>
    <w:rsid w:val="006F59FC"/>
    <w:rsid w:val="008306CA"/>
    <w:rsid w:val="00847B48"/>
    <w:rsid w:val="00870B09"/>
    <w:rsid w:val="009D3359"/>
    <w:rsid w:val="009F3E86"/>
    <w:rsid w:val="00A71B08"/>
    <w:rsid w:val="00AA1D8D"/>
    <w:rsid w:val="00B47730"/>
    <w:rsid w:val="00B51650"/>
    <w:rsid w:val="00CB0664"/>
    <w:rsid w:val="00DD6595"/>
    <w:rsid w:val="00FC01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2FEAFCA"/>
  <w14:defaultImageDpi w14:val="300"/>
  <w15:docId w15:val="{9ED5293F-B610-4046-9E09-A2E83C4AC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6F5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SARA NASEER (24-CS-37)
EMAN ARIF (24-CS-105)
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dsa project</vt:lpstr>
    </vt:vector>
  </TitlesOfParts>
  <Manager/>
  <Company/>
  <LinksUpToDate>false</LinksUpToDate>
  <CharactersWithSpaces>3916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 project</dc:title>
  <dc:subject>FLIGHT MANAGEMENT SYSTEM</dc:subject>
  <dc:creator>project-docx</dc:creator>
  <cp:keywords/>
  <dc:description/>
  <cp:lastModifiedBy>EMAN ARIF</cp:lastModifiedBy>
  <cp:revision>3</cp:revision>
  <dcterms:created xsi:type="dcterms:W3CDTF">2025-11-29T12:57:00Z</dcterms:created>
  <dcterms:modified xsi:type="dcterms:W3CDTF">2025-12-01T19:49:00Z</dcterms:modified>
  <cp:category/>
</cp:coreProperties>
</file>